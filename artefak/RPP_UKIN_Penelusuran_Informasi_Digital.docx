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 w:after="46" w:line="240" w:lineRule="auto"/>
        <w:jc w:val="center"/>
      </w:pPr>
      <w:r>
        <w:rPr>
          <w:rFonts w:ascii="Aptos Display" w:hAnsi="Aptos Display"/>
          <w:b/>
          <w:color w:val="17365D"/>
          <w:sz w:val="38"/>
        </w:rPr>
        <w:t>PERENCANAAN PEMBELAJARAN MENDALAM</w:t>
      </w:r>
    </w:p>
    <w:p>
      <w:pPr>
        <w:widowControl/>
        <w:spacing w:after="46" w:before="0" w:line="240" w:lineRule="auto"/>
        <w:jc w:val="center"/>
      </w:pPr>
      <w:r>
        <w:rPr>
          <w:b/>
          <w:color w:val="0F6B78"/>
          <w:sz w:val="30"/>
        </w:rPr>
        <w:t>RPP UKIN - INFORMATIKA</w:t>
      </w:r>
    </w:p>
    <w:p>
      <w:pPr>
        <w:widowControl/>
        <w:spacing w:after="46" w:before="0" w:line="240" w:lineRule="auto"/>
        <w:jc w:val="center"/>
      </w:pPr>
      <w:r>
        <w:rPr>
          <w:b/>
          <w:color w:val="1F4E79"/>
          <w:sz w:val="32"/>
        </w:rPr>
        <w:t>OPTIMALISASI PENELUSURAN INFORMASI DIGITAL</w:t>
      </w:r>
    </w:p>
    <w:p>
      <w:pPr>
        <w:widowControl/>
        <w:spacing w:after="46" w:before="0" w:line="240" w:lineRule="auto"/>
        <w:jc w:val="center"/>
      </w:pPr>
      <w:r>
        <w:rPr>
          <w:i/>
          <w:color w:val="666666"/>
          <w:sz w:val="22"/>
        </w:rPr>
        <w:t>Browser, Search Engine, dan Variabel/Operator Pencarian</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49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Komponen</w:t>
            </w:r>
          </w:p>
        </w:tc>
        <w:tc>
          <w:tcPr>
            <w:tcW w:type="dxa" w:w="7143"/>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Keterangan</w:t>
            </w:r>
          </w:p>
        </w:tc>
      </w:tr>
      <w:tr>
        <w:trPr>
          <w:cantSplit/>
        </w:trPr>
        <w:tc>
          <w:tcPr>
            <w:tcW w:type="dxa" w:w="2494"/>
            <w:vAlign w:val="center"/>
            <w:tcMar>
              <w:top w:w="35" w:type="dxa"/>
              <w:start w:w="55" w:type="dxa"/>
              <w:bottom w:w="35" w:type="dxa"/>
              <w:end w:w="55" w:type="dxa"/>
            </w:tcMar>
          </w:tcPr>
          <w:p>
            <w:pPr>
              <w:spacing w:after="0" w:before="0" w:line="240" w:lineRule="auto"/>
            </w:pPr>
            <w:r/>
            <w:r>
              <w:rPr>
                <w:rFonts w:ascii="Aptos" w:hAnsi="Aptos"/>
                <w:b/>
                <w:color w:val="263238"/>
                <w:sz w:val="17"/>
              </w:rPr>
              <w:t>Satuan Pendidikan</w:t>
            </w:r>
          </w:p>
        </w:tc>
        <w:tc>
          <w:tcPr>
            <w:tcW w:type="dxa" w:w="7143"/>
            <w:vAlign w:val="center"/>
            <w:tcMar>
              <w:top w:w="35" w:type="dxa"/>
              <w:start w:w="55" w:type="dxa"/>
              <w:bottom w:w="35" w:type="dxa"/>
              <w:end w:w="55" w:type="dxa"/>
            </w:tcMar>
          </w:tcPr>
          <w:p>
            <w:pPr>
              <w:spacing w:after="0" w:before="0" w:line="240" w:lineRule="auto"/>
            </w:pPr>
            <w:r/>
            <w:r>
              <w:rPr>
                <w:rFonts w:ascii="Aptos" w:hAnsi="Aptos"/>
                <w:b w:val="0"/>
                <w:color w:val="263238"/>
                <w:sz w:val="17"/>
              </w:rPr>
              <w:t>SMA Negeri 2 Salatiga</w:t>
            </w:r>
          </w:p>
        </w:tc>
      </w:tr>
      <w:tr>
        <w:trPr>
          <w:cantSplit/>
        </w:trPr>
        <w:tc>
          <w:tcPr>
            <w:tcW w:type="dxa" w:w="2494"/>
            <w:vAlign w:val="center"/>
            <w:tcMar>
              <w:top w:w="35" w:type="dxa"/>
              <w:start w:w="55" w:type="dxa"/>
              <w:bottom w:w="35" w:type="dxa"/>
              <w:end w:w="55" w:type="dxa"/>
            </w:tcMar>
            <w:shd w:fill="F7F9FB"/>
          </w:tcPr>
          <w:p>
            <w:pPr>
              <w:spacing w:after="0" w:before="0" w:line="240" w:lineRule="auto"/>
            </w:pPr>
            <w:r/>
            <w:r>
              <w:rPr>
                <w:rFonts w:ascii="Aptos" w:hAnsi="Aptos"/>
                <w:b/>
                <w:color w:val="263238"/>
                <w:sz w:val="17"/>
              </w:rPr>
              <w:t>Nama Guru / Mahasiswa PPG</w:t>
            </w:r>
          </w:p>
        </w:tc>
        <w:tc>
          <w:tcPr>
            <w:tcW w:type="dxa" w:w="714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7"/>
              </w:rPr>
              <w:t>Diky Andrianto, S.Kom.</w:t>
            </w:r>
          </w:p>
        </w:tc>
      </w:tr>
      <w:tr>
        <w:trPr>
          <w:cantSplit/>
        </w:trPr>
        <w:tc>
          <w:tcPr>
            <w:tcW w:type="dxa" w:w="2494"/>
            <w:vAlign w:val="center"/>
            <w:tcMar>
              <w:top w:w="35" w:type="dxa"/>
              <w:start w:w="55" w:type="dxa"/>
              <w:bottom w:w="35" w:type="dxa"/>
              <w:end w:w="55" w:type="dxa"/>
            </w:tcMar>
          </w:tcPr>
          <w:p>
            <w:pPr>
              <w:spacing w:after="0" w:before="0" w:line="240" w:lineRule="auto"/>
            </w:pPr>
            <w:r/>
            <w:r>
              <w:rPr>
                <w:rFonts w:ascii="Aptos" w:hAnsi="Aptos"/>
                <w:b/>
                <w:color w:val="263238"/>
                <w:sz w:val="17"/>
              </w:rPr>
              <w:t>Mata Pelajaran</w:t>
            </w:r>
          </w:p>
        </w:tc>
        <w:tc>
          <w:tcPr>
            <w:tcW w:type="dxa" w:w="7143"/>
            <w:vAlign w:val="center"/>
            <w:tcMar>
              <w:top w:w="35" w:type="dxa"/>
              <w:start w:w="55" w:type="dxa"/>
              <w:bottom w:w="35" w:type="dxa"/>
              <w:end w:w="55" w:type="dxa"/>
            </w:tcMar>
          </w:tcPr>
          <w:p>
            <w:pPr>
              <w:spacing w:after="0" w:before="0" w:line="240" w:lineRule="auto"/>
            </w:pPr>
            <w:r/>
            <w:r>
              <w:rPr>
                <w:rFonts w:ascii="Aptos" w:hAnsi="Aptos"/>
                <w:b w:val="0"/>
                <w:color w:val="263238"/>
                <w:sz w:val="17"/>
              </w:rPr>
              <w:t>Informatika</w:t>
            </w:r>
          </w:p>
        </w:tc>
      </w:tr>
      <w:tr>
        <w:trPr>
          <w:cantSplit/>
        </w:trPr>
        <w:tc>
          <w:tcPr>
            <w:tcW w:type="dxa" w:w="2494"/>
            <w:vAlign w:val="center"/>
            <w:tcMar>
              <w:top w:w="35" w:type="dxa"/>
              <w:start w:w="55" w:type="dxa"/>
              <w:bottom w:w="35" w:type="dxa"/>
              <w:end w:w="55" w:type="dxa"/>
            </w:tcMar>
            <w:shd w:fill="F7F9FB"/>
          </w:tcPr>
          <w:p>
            <w:pPr>
              <w:spacing w:after="0" w:before="0" w:line="240" w:lineRule="auto"/>
            </w:pPr>
            <w:r/>
            <w:r>
              <w:rPr>
                <w:rFonts w:ascii="Aptos" w:hAnsi="Aptos"/>
                <w:b/>
                <w:color w:val="263238"/>
                <w:sz w:val="17"/>
              </w:rPr>
              <w:t>Fase / Kelas</w:t>
            </w:r>
          </w:p>
        </w:tc>
        <w:tc>
          <w:tcPr>
            <w:tcW w:type="dxa" w:w="714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7"/>
              </w:rPr>
              <w:t>E / X-H</w:t>
            </w:r>
          </w:p>
        </w:tc>
      </w:tr>
      <w:tr>
        <w:trPr>
          <w:cantSplit/>
        </w:trPr>
        <w:tc>
          <w:tcPr>
            <w:tcW w:type="dxa" w:w="2494"/>
            <w:vAlign w:val="center"/>
            <w:tcMar>
              <w:top w:w="35" w:type="dxa"/>
              <w:start w:w="55" w:type="dxa"/>
              <w:bottom w:w="35" w:type="dxa"/>
              <w:end w:w="55" w:type="dxa"/>
            </w:tcMar>
          </w:tcPr>
          <w:p>
            <w:pPr>
              <w:spacing w:after="0" w:before="0" w:line="240" w:lineRule="auto"/>
            </w:pPr>
            <w:r/>
            <w:r>
              <w:rPr>
                <w:rFonts w:ascii="Aptos" w:hAnsi="Aptos"/>
                <w:b/>
                <w:color w:val="263238"/>
                <w:sz w:val="17"/>
              </w:rPr>
              <w:t>Semester</w:t>
            </w:r>
          </w:p>
        </w:tc>
        <w:tc>
          <w:tcPr>
            <w:tcW w:type="dxa" w:w="7143"/>
            <w:vAlign w:val="center"/>
            <w:tcMar>
              <w:top w:w="35" w:type="dxa"/>
              <w:start w:w="55" w:type="dxa"/>
              <w:bottom w:w="35" w:type="dxa"/>
              <w:end w:w="55" w:type="dxa"/>
            </w:tcMar>
          </w:tcPr>
          <w:p>
            <w:pPr>
              <w:spacing w:after="0" w:before="0" w:line="240" w:lineRule="auto"/>
            </w:pPr>
            <w:r/>
            <w:r>
              <w:rPr>
                <w:rFonts w:ascii="Aptos" w:hAnsi="Aptos"/>
                <w:b w:val="0"/>
                <w:color w:val="263238"/>
                <w:sz w:val="17"/>
              </w:rPr>
              <w:t>Disesuaikan dengan jadwal UKIN</w:t>
            </w:r>
          </w:p>
        </w:tc>
      </w:tr>
      <w:tr>
        <w:trPr>
          <w:cantSplit/>
        </w:trPr>
        <w:tc>
          <w:tcPr>
            <w:tcW w:type="dxa" w:w="2494"/>
            <w:vAlign w:val="center"/>
            <w:tcMar>
              <w:top w:w="35" w:type="dxa"/>
              <w:start w:w="55" w:type="dxa"/>
              <w:bottom w:w="35" w:type="dxa"/>
              <w:end w:w="55" w:type="dxa"/>
            </w:tcMar>
            <w:shd w:fill="F7F9FB"/>
          </w:tcPr>
          <w:p>
            <w:pPr>
              <w:spacing w:after="0" w:before="0" w:line="240" w:lineRule="auto"/>
            </w:pPr>
            <w:r/>
            <w:r>
              <w:rPr>
                <w:rFonts w:ascii="Aptos" w:hAnsi="Aptos"/>
                <w:b/>
                <w:color w:val="263238"/>
                <w:sz w:val="17"/>
              </w:rPr>
              <w:t>Alokasi Waktu</w:t>
            </w:r>
          </w:p>
        </w:tc>
        <w:tc>
          <w:tcPr>
            <w:tcW w:type="dxa" w:w="714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7"/>
              </w:rPr>
              <w:t>2 JP x 45 menit = 90 menit (1 pertemuan)</w:t>
            </w:r>
          </w:p>
        </w:tc>
      </w:tr>
      <w:tr>
        <w:trPr>
          <w:cantSplit/>
        </w:trPr>
        <w:tc>
          <w:tcPr>
            <w:tcW w:type="dxa" w:w="2494"/>
            <w:vAlign w:val="center"/>
            <w:tcMar>
              <w:top w:w="35" w:type="dxa"/>
              <w:start w:w="55" w:type="dxa"/>
              <w:bottom w:w="35" w:type="dxa"/>
              <w:end w:w="55" w:type="dxa"/>
            </w:tcMar>
          </w:tcPr>
          <w:p>
            <w:pPr>
              <w:spacing w:after="0" w:before="0" w:line="240" w:lineRule="auto"/>
            </w:pPr>
            <w:r/>
            <w:r>
              <w:rPr>
                <w:rFonts w:ascii="Aptos" w:hAnsi="Aptos"/>
                <w:b/>
                <w:color w:val="263238"/>
                <w:sz w:val="17"/>
              </w:rPr>
              <w:t>Materi Pokok</w:t>
            </w:r>
          </w:p>
        </w:tc>
        <w:tc>
          <w:tcPr>
            <w:tcW w:type="dxa" w:w="7143"/>
            <w:vAlign w:val="center"/>
            <w:tcMar>
              <w:top w:w="35" w:type="dxa"/>
              <w:start w:w="55" w:type="dxa"/>
              <w:bottom w:w="35" w:type="dxa"/>
              <w:end w:w="55" w:type="dxa"/>
            </w:tcMar>
          </w:tcPr>
          <w:p>
            <w:pPr>
              <w:spacing w:after="0" w:before="0" w:line="240" w:lineRule="auto"/>
            </w:pPr>
            <w:r/>
            <w:r>
              <w:rPr>
                <w:rFonts w:ascii="Aptos" w:hAnsi="Aptos"/>
                <w:b w:val="0"/>
                <w:color w:val="263238"/>
                <w:sz w:val="17"/>
              </w:rPr>
              <w:t>Penelusuran Informasi Digital: browser, search engine, dan variabel/operator pencarian</w:t>
            </w:r>
          </w:p>
        </w:tc>
      </w:tr>
      <w:tr>
        <w:trPr>
          <w:cantSplit/>
        </w:trPr>
        <w:tc>
          <w:tcPr>
            <w:tcW w:type="dxa" w:w="2494"/>
            <w:vAlign w:val="center"/>
            <w:tcMar>
              <w:top w:w="35" w:type="dxa"/>
              <w:start w:w="55" w:type="dxa"/>
              <w:bottom w:w="35" w:type="dxa"/>
              <w:end w:w="55" w:type="dxa"/>
            </w:tcMar>
            <w:shd w:fill="F7F9FB"/>
          </w:tcPr>
          <w:p>
            <w:pPr>
              <w:spacing w:after="0" w:before="0" w:line="240" w:lineRule="auto"/>
            </w:pPr>
            <w:r/>
            <w:r>
              <w:rPr>
                <w:rFonts w:ascii="Aptos" w:hAnsi="Aptos"/>
                <w:b/>
                <w:color w:val="263238"/>
                <w:sz w:val="17"/>
              </w:rPr>
              <w:t>Model / Pendekatan</w:t>
            </w:r>
          </w:p>
        </w:tc>
        <w:tc>
          <w:tcPr>
            <w:tcW w:type="dxa" w:w="714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7"/>
                <w:shd w:val="clear" w:color="auto" w:fill="D9EAF7"/>
              </w:rPr>
              <w:t>Task-Based Learning (TBL)</w:t>
            </w:r>
            <w:r>
              <w:rPr>
                <w:rFonts w:ascii="Aptos" w:hAnsi="Aptos"/>
                <w:b w:val="0"/>
                <w:color w:val="263238"/>
                <w:sz w:val="17"/>
              </w:rPr>
              <w:t xml:space="preserve">; Pembelajaran Mendalam; prinsip </w:t>
            </w:r>
            <w:r>
              <w:rPr>
                <w:rFonts w:ascii="Aptos" w:hAnsi="Aptos"/>
                <w:b w:val="0"/>
                <w:color w:val="263238"/>
                <w:sz w:val="17"/>
                <w:shd w:val="clear" w:color="auto" w:fill="D0F0F4"/>
              </w:rPr>
              <w:t>DUP/UDL</w:t>
            </w:r>
          </w:p>
        </w:tc>
      </w:tr>
      <w:tr>
        <w:trPr>
          <w:cantSplit/>
        </w:trPr>
        <w:tc>
          <w:tcPr>
            <w:tcW w:type="dxa" w:w="2494"/>
            <w:vAlign w:val="center"/>
            <w:tcMar>
              <w:top w:w="35" w:type="dxa"/>
              <w:start w:w="55" w:type="dxa"/>
              <w:bottom w:w="35" w:type="dxa"/>
              <w:end w:w="55" w:type="dxa"/>
            </w:tcMar>
          </w:tcPr>
          <w:p>
            <w:pPr>
              <w:spacing w:after="0" w:before="0" w:line="240" w:lineRule="auto"/>
            </w:pPr>
            <w:r/>
            <w:r>
              <w:rPr>
                <w:rFonts w:ascii="Aptos" w:hAnsi="Aptos"/>
                <w:b/>
                <w:color w:val="263238"/>
                <w:sz w:val="17"/>
              </w:rPr>
              <w:t>Moda dan Tempat</w:t>
            </w:r>
          </w:p>
        </w:tc>
        <w:tc>
          <w:tcPr>
            <w:tcW w:type="dxa" w:w="7143"/>
            <w:vAlign w:val="center"/>
            <w:tcMar>
              <w:top w:w="35" w:type="dxa"/>
              <w:start w:w="55" w:type="dxa"/>
              <w:bottom w:w="35" w:type="dxa"/>
              <w:end w:w="55" w:type="dxa"/>
            </w:tcMar>
          </w:tcPr>
          <w:p>
            <w:pPr>
              <w:spacing w:after="0" w:before="0" w:line="240" w:lineRule="auto"/>
            </w:pPr>
            <w:r/>
            <w:r>
              <w:rPr>
                <w:rFonts w:ascii="Aptos" w:hAnsi="Aptos"/>
                <w:b w:val="0"/>
                <w:color w:val="263238"/>
                <w:sz w:val="17"/>
              </w:rPr>
              <w:t>Tatap muka di laboratorium komputer dengan akses internet</w:t>
            </w:r>
          </w:p>
        </w:tc>
      </w:tr>
      <w:tr>
        <w:trPr>
          <w:cantSplit/>
        </w:trPr>
        <w:tc>
          <w:tcPr>
            <w:tcW w:type="dxa" w:w="2494"/>
            <w:vAlign w:val="center"/>
            <w:tcMar>
              <w:top w:w="35" w:type="dxa"/>
              <w:start w:w="55" w:type="dxa"/>
              <w:bottom w:w="35" w:type="dxa"/>
              <w:end w:w="55" w:type="dxa"/>
            </w:tcMar>
            <w:shd w:fill="F7F9FB"/>
          </w:tcPr>
          <w:p>
            <w:pPr>
              <w:spacing w:after="0" w:before="0" w:line="240" w:lineRule="auto"/>
            </w:pPr>
            <w:r/>
            <w:r>
              <w:rPr>
                <w:rFonts w:ascii="Aptos" w:hAnsi="Aptos"/>
                <w:b/>
                <w:color w:val="263238"/>
                <w:sz w:val="17"/>
              </w:rPr>
              <w:t>Tanggal Pelaksanaan</w:t>
            </w:r>
          </w:p>
        </w:tc>
        <w:tc>
          <w:tcPr>
            <w:tcW w:type="dxa" w:w="714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7"/>
              </w:rPr>
              <w:t>..............................................................</w:t>
            </w:r>
          </w:p>
        </w:tc>
      </w:tr>
    </w:tbl>
    <w:tbl>
      <w:tblPr>
        <w:tblStyle w:val="TableGrid"/>
        <w:tblW w:type="auto" w:w="0"/>
        <w:jc w:val="center"/>
        <w:tblLayout w:type="fixed"/>
        <w:tblLook w:firstColumn="1" w:firstRow="1" w:lastColumn="0" w:lastRow="0" w:noHBand="0" w:noVBand="1" w:val="04A0"/>
      </w:tblPr>
      <w:tblGrid>
        <w:gridCol w:w="2620"/>
        <w:gridCol w:w="2620"/>
        <w:gridCol w:w="2620"/>
        <w:gridCol w:w="2620"/>
      </w:tblGrid>
      <w:tr>
        <w:tc>
          <w:tcPr>
            <w:tcW w:type="dxa" w:w="2381"/>
            <w:vAlign w:val="center"/>
            <w:shd w:fill="F4CCCC"/>
            <w:tcMar>
              <w:top w:w="25" w:type="dxa"/>
              <w:bottom w:w="25" w:type="dxa"/>
              <w:start w:w="28" w:type="dxa"/>
              <w:end w:w="28" w:type="dxa"/>
            </w:tcMar>
          </w:tcPr>
          <w:p>
            <w:pPr>
              <w:spacing w:after="0" w:before="0" w:line="240" w:lineRule="auto"/>
              <w:jc w:val="center"/>
            </w:pPr>
            <w:r/>
            <w:r>
              <w:rPr>
                <w:rFonts w:ascii="Aptos" w:hAnsi="Aptos"/>
                <w:b/>
                <w:sz w:val="13"/>
              </w:rPr>
              <w:t>K3 / KESELAMATAN DIGITAL</w:t>
            </w:r>
          </w:p>
        </w:tc>
        <w:tc>
          <w:tcPr>
            <w:tcW w:type="dxa" w:w="2381"/>
            <w:vAlign w:val="center"/>
            <w:shd w:fill="D0F0F4"/>
            <w:tcMar>
              <w:top w:w="25" w:type="dxa"/>
              <w:bottom w:w="25" w:type="dxa"/>
              <w:start w:w="28" w:type="dxa"/>
              <w:end w:w="28" w:type="dxa"/>
            </w:tcMar>
          </w:tcPr>
          <w:p>
            <w:pPr>
              <w:spacing w:after="0" w:before="0" w:line="240" w:lineRule="auto"/>
              <w:jc w:val="center"/>
            </w:pPr>
            <w:r/>
            <w:r>
              <w:rPr>
                <w:rFonts w:ascii="Aptos" w:hAnsi="Aptos"/>
                <w:b/>
                <w:sz w:val="13"/>
              </w:rPr>
              <w:t>DIFERENSIASI / DUP-UDL</w:t>
            </w:r>
          </w:p>
        </w:tc>
        <w:tc>
          <w:tcPr>
            <w:tcW w:type="dxa" w:w="2381"/>
            <w:vAlign w:val="center"/>
            <w:shd w:fill="E4DFEC"/>
            <w:tcMar>
              <w:top w:w="25" w:type="dxa"/>
              <w:bottom w:w="25" w:type="dxa"/>
              <w:start w:w="28" w:type="dxa"/>
              <w:end w:w="28" w:type="dxa"/>
            </w:tcMar>
          </w:tcPr>
          <w:p>
            <w:pPr>
              <w:spacing w:after="0" w:before="0" w:line="240" w:lineRule="auto"/>
              <w:jc w:val="center"/>
            </w:pPr>
            <w:r/>
            <w:r>
              <w:rPr>
                <w:rFonts w:ascii="Aptos" w:hAnsi="Aptos"/>
                <w:b/>
                <w:sz w:val="13"/>
              </w:rPr>
              <w:t>DPL / KARAKTER / PSE</w:t>
            </w:r>
          </w:p>
        </w:tc>
        <w:tc>
          <w:tcPr>
            <w:tcW w:type="dxa" w:w="2381"/>
            <w:vAlign w:val="center"/>
            <w:shd w:fill="FFF2CC"/>
            <w:tcMar>
              <w:top w:w="25" w:type="dxa"/>
              <w:bottom w:w="25" w:type="dxa"/>
              <w:start w:w="28" w:type="dxa"/>
              <w:end w:w="28" w:type="dxa"/>
            </w:tcMar>
          </w:tcPr>
          <w:p>
            <w:pPr>
              <w:spacing w:after="0" w:before="0" w:line="240" w:lineRule="auto"/>
              <w:jc w:val="center"/>
            </w:pPr>
            <w:r/>
            <w:r>
              <w:rPr>
                <w:rFonts w:ascii="Aptos" w:hAnsi="Aptos"/>
                <w:b/>
                <w:sz w:val="13"/>
              </w:rPr>
              <w:t>HOTS / LITERASI-NUMERASI</w:t>
            </w:r>
          </w:p>
        </w:tc>
      </w:tr>
      <w:tr>
        <w:tc>
          <w:tcPr>
            <w:tcW w:type="dxa" w:w="2381"/>
            <w:vAlign w:val="center"/>
            <w:shd w:fill="D9EAD3"/>
            <w:tcMar>
              <w:top w:w="25" w:type="dxa"/>
              <w:bottom w:w="25" w:type="dxa"/>
              <w:start w:w="28" w:type="dxa"/>
              <w:end w:w="28" w:type="dxa"/>
            </w:tcMar>
          </w:tcPr>
          <w:p>
            <w:pPr>
              <w:spacing w:after="0" w:before="0" w:line="240" w:lineRule="auto"/>
              <w:jc w:val="center"/>
            </w:pPr>
            <w:r/>
            <w:r>
              <w:rPr>
                <w:rFonts w:ascii="Aptos" w:hAnsi="Aptos"/>
                <w:b/>
                <w:sz w:val="13"/>
              </w:rPr>
              <w:t>TPACK / TIK / TEKNOLOGI</w:t>
            </w:r>
          </w:p>
        </w:tc>
        <w:tc>
          <w:tcPr>
            <w:tcW w:type="dxa" w:w="2381"/>
            <w:vAlign w:val="center"/>
            <w:shd w:fill="D9EAF7"/>
            <w:tcMar>
              <w:top w:w="25" w:type="dxa"/>
              <w:bottom w:w="25" w:type="dxa"/>
              <w:start w:w="28" w:type="dxa"/>
              <w:end w:w="28" w:type="dxa"/>
            </w:tcMar>
          </w:tcPr>
          <w:p>
            <w:pPr>
              <w:spacing w:after="0" w:before="0" w:line="240" w:lineRule="auto"/>
              <w:jc w:val="center"/>
            </w:pPr>
            <w:r/>
            <w:r>
              <w:rPr>
                <w:rFonts w:ascii="Aptos" w:hAnsi="Aptos"/>
                <w:b/>
                <w:sz w:val="13"/>
              </w:rPr>
              <w:t>MODEL / SINTAKS</w:t>
            </w:r>
          </w:p>
        </w:tc>
        <w:tc>
          <w:tcPr>
            <w:tcW w:type="dxa" w:w="2381"/>
            <w:vAlign w:val="center"/>
            <w:shd w:fill="FCE4D6"/>
            <w:tcMar>
              <w:top w:w="25" w:type="dxa"/>
              <w:bottom w:w="25" w:type="dxa"/>
              <w:start w:w="28" w:type="dxa"/>
              <w:end w:w="28" w:type="dxa"/>
            </w:tcMar>
          </w:tcPr>
          <w:p>
            <w:pPr>
              <w:spacing w:after="0" w:before="0" w:line="240" w:lineRule="auto"/>
              <w:jc w:val="center"/>
            </w:pPr>
            <w:r/>
            <w:r>
              <w:rPr>
                <w:rFonts w:ascii="Aptos" w:hAnsi="Aptos"/>
                <w:b/>
                <w:sz w:val="13"/>
              </w:rPr>
              <w:t>ASESMEN / RUBRIK</w:t>
            </w:r>
          </w:p>
        </w:tc>
        <w:tc>
          <w:tcPr>
            <w:tcW w:type="dxa" w:w="2381"/>
            <w:vAlign w:val="center"/>
            <w:shd w:fill="F3F6F9"/>
            <w:tcMar>
              <w:top w:w="25" w:type="dxa"/>
              <w:bottom w:w="25" w:type="dxa"/>
              <w:start w:w="28" w:type="dxa"/>
              <w:end w:w="28" w:type="dxa"/>
            </w:tcMar>
          </w:tcPr>
          <w:p>
            <w:pPr>
              <w:spacing w:after="0" w:before="0" w:line="240" w:lineRule="auto"/>
              <w:jc w:val="center"/>
            </w:pPr>
            <w:r/>
            <w:r>
              <w:rPr>
                <w:rFonts w:ascii="Aptos" w:hAnsi="Aptos"/>
                <w:b/>
                <w:sz w:val="13"/>
              </w:rPr>
              <w:t>HIGHLIGHT = BAGIAN INDIKATOR</w:t>
            </w:r>
          </w:p>
        </w:tc>
      </w:tr>
    </w:tbl>
    <w:p>
      <w:pPr>
        <w:pStyle w:val="Heading1"/>
        <w:widowControl/>
        <w:spacing w:after="0" w:before="0" w:line="240" w:lineRule="auto"/>
      </w:pPr>
      <w:r>
        <w:t>I. IDENTIFIKASI</w:t>
      </w:r>
    </w:p>
    <w:p>
      <w:pPr>
        <w:pStyle w:val="Heading2"/>
        <w:widowControl/>
        <w:spacing w:after="0" w:before="0" w:line="240" w:lineRule="auto"/>
      </w:pPr>
      <w:r>
        <w:t>1. Karakteristik Peserta Didik</w:t>
      </w:r>
    </w:p>
    <w:p>
      <w:pPr>
        <w:widowControl/>
        <w:spacing w:after="0" w:before="0" w:line="240" w:lineRule="auto"/>
      </w:pPr>
      <w:r>
        <w:rPr>
          <w:i w:val="0"/>
        </w:rPr>
        <w:t>Peserta didik kelas X-H telah terbiasa menggunakan gawai, peramban, dan internet untuk kebutuhan sehari-hari. Pengalaman PPL menunjukkan bahwa sebagian peserta didik belum membedakan fungsi browser dan search engine secara konseptual, serta belum terbiasa menggunakan operator pencarian secara sistematis. Karena itu, pembelajaran dimulai dari klasifikasi ikon, demonstrasi konkret, dan praktik dengan panduan singkat.</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413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Temuan/karakteristik yang tercatat</w:t>
            </w:r>
          </w:p>
        </w:tc>
        <w:tc>
          <w:tcPr>
            <w:tcW w:type="dxa" w:w="549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Implikasi terhadap rancangan UKIN</w:t>
            </w:r>
          </w:p>
        </w:tc>
      </w:tr>
      <w:tr>
        <w:trPr>
          <w:cantSplit/>
        </w:trPr>
        <w:tc>
          <w:tcPr>
            <w:tcW w:type="dxa" w:w="4139"/>
            <w:vAlign w:val="center"/>
            <w:tcMar>
              <w:top w:w="35" w:type="dxa"/>
              <w:start w:w="55" w:type="dxa"/>
              <w:bottom w:w="35" w:type="dxa"/>
              <w:end w:w="55" w:type="dxa"/>
            </w:tcMar>
          </w:tcPr>
          <w:p>
            <w:pPr>
              <w:spacing w:after="0" w:before="0" w:line="240" w:lineRule="auto"/>
            </w:pPr>
            <w:r/>
            <w:r>
              <w:rPr>
                <w:rFonts w:ascii="Aptos" w:hAnsi="Aptos"/>
                <w:b w:val="0"/>
                <w:color w:val="263238"/>
                <w:sz w:val="16"/>
              </w:rPr>
              <w:t>Kecenderungan visual 35,3% dan praktik langsung 32,4% pada asesmen awal PPL.</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6"/>
              </w:rPr>
              <w:t>Menggunakan slide/infografis visual, demonstrasi layar, dan praktik langsung di komputer.</w:t>
            </w:r>
          </w:p>
        </w:tc>
      </w:tr>
      <w:tr>
        <w:trPr>
          <w:cantSplit/>
        </w:trPr>
        <w:tc>
          <w:tcPr>
            <w:tcW w:type="dxa" w:w="413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Sebanyak 55,9% pada asesmen awal menyatakan kesulitan mempertahankan fokus dalam kegiatan berdurasi panjang.</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Aktivitas dipecah menjadi tahap pendek dengan timer, peran kelompok, target antara, dan instruksi bernomor.</w:t>
            </w:r>
          </w:p>
        </w:tc>
      </w:tr>
      <w:tr>
        <w:trPr>
          <w:cantSplit/>
        </w:trPr>
        <w:tc>
          <w:tcPr>
            <w:tcW w:type="dxa" w:w="4139"/>
            <w:vAlign w:val="center"/>
            <w:tcMar>
              <w:top w:w="35" w:type="dxa"/>
              <w:start w:w="55" w:type="dxa"/>
              <w:bottom w:w="35" w:type="dxa"/>
              <w:end w:w="55" w:type="dxa"/>
            </w:tcMar>
          </w:tcPr>
          <w:p>
            <w:pPr>
              <w:spacing w:after="0" w:before="0" w:line="240" w:lineRule="auto"/>
            </w:pPr>
            <w:r/>
            <w:r>
              <w:rPr>
                <w:rFonts w:ascii="Aptos" w:hAnsi="Aptos"/>
                <w:b w:val="0"/>
                <w:color w:val="263238"/>
                <w:sz w:val="16"/>
              </w:rPr>
              <w:t>Sebagian peserta didik memerlukan bantuan memahami istilah dan operator pencarian.</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Guru menyiapkan contoh query, lembar bantuan (cheat sheet), contoh satu baris matriks, serta </w:t>
            </w:r>
            <w:r>
              <w:rPr>
                <w:rFonts w:ascii="Aptos" w:hAnsi="Aptos"/>
                <w:b w:val="0"/>
                <w:color w:val="263238"/>
                <w:sz w:val="16"/>
                <w:shd w:val="clear" w:color="auto" w:fill="D0F0F4"/>
              </w:rPr>
              <w:t>scaffolding</w:t>
            </w:r>
            <w:r>
              <w:rPr>
                <w:rFonts w:ascii="Aptos" w:hAnsi="Aptos"/>
                <w:b w:val="0"/>
                <w:color w:val="263238"/>
                <w:sz w:val="16"/>
              </w:rPr>
              <w:t xml:space="preserve"> bertahap.</w:t>
            </w:r>
          </w:p>
        </w:tc>
      </w:tr>
      <w:tr>
        <w:trPr>
          <w:cantSplit/>
        </w:trPr>
        <w:tc>
          <w:tcPr>
            <w:tcW w:type="dxa" w:w="413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Pilihan minat yang muncul di kelas meliputi tren AI, perangkat keras, dan keamanan media sosial.</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Kelompok memilih salah satu konteks tersebut agar tugas relevan dan memberi ruang pilihan.</w:t>
            </w:r>
          </w:p>
        </w:tc>
      </w:tr>
      <w:tr>
        <w:trPr>
          <w:cantSplit/>
        </w:trPr>
        <w:tc>
          <w:tcPr>
            <w:tcW w:type="dxa" w:w="4139"/>
            <w:vAlign w:val="center"/>
            <w:tcMar>
              <w:top w:w="35" w:type="dxa"/>
              <w:start w:w="55" w:type="dxa"/>
              <w:bottom w:w="35" w:type="dxa"/>
              <w:end w:w="55" w:type="dxa"/>
            </w:tcMar>
          </w:tcPr>
          <w:p>
            <w:pPr>
              <w:spacing w:after="0" w:before="0" w:line="240" w:lineRule="auto"/>
            </w:pPr>
            <w:r/>
            <w:r>
              <w:rPr>
                <w:rFonts w:ascii="Aptos" w:hAnsi="Aptos"/>
                <w:b w:val="0"/>
                <w:color w:val="263238"/>
                <w:sz w:val="16"/>
              </w:rPr>
              <w:t>Catatan refleksi PPL: pada beberapa komputer, dokumentasi visual hasil pencarian mengalami kendala teknis.</w:t>
            </w:r>
            <w:r>
              <w:rPr>
                <w:rFonts w:ascii="Aptos" w:hAnsi="Aptos"/>
                <w:b w:val="0"/>
                <w:color w:val="263238"/>
                <w:sz w:val="16"/>
                <w:shd w:val="clear" w:color="auto" w:fill="D9EAD3"/>
              </w:rPr>
            </w:r>
            <w:r>
              <w:rPr>
                <w:rFonts w:ascii="Aptos" w:hAnsi="Aptos"/>
                <w:b w:val="0"/>
                <w:color w:val="263238"/>
                <w:sz w:val="16"/>
              </w:rPr>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6"/>
              </w:rPr>
              <w:t>Dokumentasi screenshot dijadikan bukti tambahan, bukan syarat satu-satunya. Web App LKPD Search Lab menjadi media utama pencatatan; LKPD cetak/tabel lokal disiapkan sebagai cadangan.</w:t>
            </w:r>
          </w:p>
        </w:tc>
      </w:tr>
    </w:tbl>
    <w:p>
      <w:pPr>
        <w:pStyle w:val="SmallNote"/>
        <w:widowControl/>
        <w:spacing w:after="0" w:before="0" w:line="240" w:lineRule="auto"/>
      </w:pPr>
      <w:r>
        <w:rPr>
          <w:i w:val="0"/>
        </w:rPr>
        <w:t>Catatan validitas: karakteristik di atas diambil dari dokumen asesmen/modul PPL yang tersedia. Apabila UKIN dilaksanakan pada kelas atau sekolah berbeda, bagian ini perlu diperbarui berdasarkan data kelas aktual.</w:t>
      </w:r>
    </w:p>
    <w:p>
      <w:pPr>
        <w:pStyle w:val="Heading2"/>
        <w:widowControl/>
        <w:spacing w:after="0" w:before="0" w:line="240" w:lineRule="auto"/>
      </w:pPr>
      <w:r>
        <w:t>2. Identifikasi Materi Pelajaran</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32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Komponen</w:t>
            </w:r>
          </w:p>
        </w:tc>
        <w:tc>
          <w:tcPr>
            <w:tcW w:type="dxa" w:w="7313"/>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Uraian</w:t>
            </w:r>
          </w:p>
        </w:tc>
      </w:tr>
      <w:tr>
        <w:trPr>
          <w:cantSplit/>
        </w:trPr>
        <w:tc>
          <w:tcPr>
            <w:tcW w:type="dxa" w:w="2324"/>
            <w:vAlign w:val="center"/>
            <w:tcMar>
              <w:top w:w="35" w:type="dxa"/>
              <w:start w:w="55" w:type="dxa"/>
              <w:bottom w:w="35" w:type="dxa"/>
              <w:end w:w="55" w:type="dxa"/>
            </w:tcMar>
          </w:tcPr>
          <w:p>
            <w:pPr>
              <w:spacing w:after="0" w:before="0" w:line="240" w:lineRule="auto"/>
            </w:pPr>
            <w:r/>
            <w:r>
              <w:rPr>
                <w:rFonts w:ascii="Aptos" w:hAnsi="Aptos"/>
                <w:b/>
                <w:color w:val="263238"/>
                <w:sz w:val="16"/>
              </w:rPr>
              <w:t>Jenis pengetahuan</w:t>
            </w:r>
          </w:p>
        </w:tc>
        <w:tc>
          <w:tcPr>
            <w:tcW w:type="dxa" w:w="7313"/>
            <w:vAlign w:val="center"/>
            <w:tcMar>
              <w:top w:w="35" w:type="dxa"/>
              <w:start w:w="55" w:type="dxa"/>
              <w:bottom w:w="35" w:type="dxa"/>
              <w:end w:w="55" w:type="dxa"/>
            </w:tcMar>
          </w:tcPr>
          <w:p>
            <w:pPr>
              <w:spacing w:after="0" w:before="0" w:line="240" w:lineRule="auto"/>
            </w:pPr>
            <w:r/>
            <w:r>
              <w:rPr>
                <w:rFonts w:ascii="Aptos" w:hAnsi="Aptos"/>
                <w:b w:val="0"/>
                <w:color w:val="263238"/>
                <w:sz w:val="16"/>
              </w:rPr>
              <w:t>Konseptual: fungsi browser, search engine, dan operator pencarian. Prosedural: merumuskan query, menjalankan pencarian, mencatat hasil, serta membandingkan relevansi. Metakognitif: memilih strategi pencarian dan menilai efektivitasnya.</w:t>
            </w:r>
          </w:p>
        </w:tc>
      </w:tr>
      <w:tr>
        <w:trPr>
          <w:cantSplit/>
        </w:trPr>
        <w:tc>
          <w:tcPr>
            <w:tcW w:type="dxa" w:w="2324"/>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Relevansi</w:t>
            </w:r>
          </w:p>
        </w:tc>
        <w:tc>
          <w:tcPr>
            <w:tcW w:type="dxa" w:w="731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Mencari referensi untuk tugas sekolah, mempelajari isu digital sehari-hari, menemukan dokumen PDF, dan mempersempit hasil pencarian yang terlalu luas.</w:t>
            </w:r>
          </w:p>
        </w:tc>
      </w:tr>
      <w:tr>
        <w:trPr>
          <w:cantSplit/>
        </w:trPr>
        <w:tc>
          <w:tcPr>
            <w:tcW w:type="dxa" w:w="2324"/>
            <w:vAlign w:val="center"/>
            <w:tcMar>
              <w:top w:w="35" w:type="dxa"/>
              <w:start w:w="55" w:type="dxa"/>
              <w:bottom w:w="35" w:type="dxa"/>
              <w:end w:w="55" w:type="dxa"/>
            </w:tcMar>
          </w:tcPr>
          <w:p>
            <w:pPr>
              <w:spacing w:after="0" w:before="0" w:line="240" w:lineRule="auto"/>
            </w:pPr>
            <w:r/>
            <w:r>
              <w:rPr>
                <w:rFonts w:ascii="Aptos" w:hAnsi="Aptos"/>
                <w:b/>
                <w:color w:val="263238"/>
                <w:sz w:val="16"/>
              </w:rPr>
              <w:t>Tingkat kesulitan</w:t>
            </w:r>
          </w:p>
        </w:tc>
        <w:tc>
          <w:tcPr>
            <w:tcW w:type="dxa" w:w="7313"/>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Sedang: peserta didik beralih dari pencarian kata kunci biasa menuju strategi pencarian yang lebih terarah dan </w:t>
            </w:r>
            <w:r>
              <w:rPr>
                <w:rFonts w:ascii="Aptos" w:hAnsi="Aptos"/>
                <w:b w:val="0"/>
                <w:color w:val="263238"/>
                <w:sz w:val="16"/>
                <w:shd w:val="clear" w:color="auto" w:fill="FFF2CC"/>
              </w:rPr>
              <w:t>berbasis bukti</w:t>
            </w:r>
            <w:r>
              <w:rPr>
                <w:rFonts w:ascii="Aptos" w:hAnsi="Aptos"/>
                <w:b w:val="0"/>
                <w:color w:val="263238"/>
                <w:sz w:val="16"/>
              </w:rPr>
              <w:t>.</w:t>
            </w:r>
          </w:p>
        </w:tc>
      </w:tr>
      <w:tr>
        <w:trPr>
          <w:cantSplit/>
        </w:trPr>
        <w:tc>
          <w:tcPr>
            <w:tcW w:type="dxa" w:w="2324"/>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Struktur materi</w:t>
            </w:r>
          </w:p>
        </w:tc>
        <w:tc>
          <w:tcPr>
            <w:tcW w:type="dxa" w:w="731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(1) Browser vs. search engine; (2) kata kunci dan kualitas query; (3) operator kutip, site:, filetype:, tanda minus; (4) uji query awal vs. query yang dioptimalkan; (5) rekomendasi berdasarkan bukti.</w:t>
            </w:r>
          </w:p>
        </w:tc>
      </w:tr>
      <w:tr>
        <w:trPr>
          <w:cantSplit/>
        </w:trPr>
        <w:tc>
          <w:tcPr>
            <w:tcW w:type="dxa" w:w="2324"/>
            <w:vAlign w:val="center"/>
            <w:tcMar>
              <w:top w:w="35" w:type="dxa"/>
              <w:start w:w="55" w:type="dxa"/>
              <w:bottom w:w="35" w:type="dxa"/>
              <w:end w:w="55" w:type="dxa"/>
            </w:tcMar>
          </w:tcPr>
          <w:p>
            <w:pPr>
              <w:spacing w:after="0" w:before="0" w:line="240" w:lineRule="auto"/>
            </w:pPr>
            <w:r/>
            <w:r>
              <w:rPr>
                <w:rFonts w:ascii="Aptos" w:hAnsi="Aptos"/>
                <w:b/>
                <w:color w:val="263238"/>
                <w:sz w:val="16"/>
              </w:rPr>
              <w:t>Nilai/kebiasaan yang diintegrasikan</w:t>
            </w:r>
          </w:p>
        </w:tc>
        <w:tc>
          <w:tcPr>
            <w:tcW w:type="dxa" w:w="7313"/>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Bernalar kritis, </w:t>
            </w:r>
            <w:r>
              <w:rPr>
                <w:rFonts w:ascii="Aptos" w:hAnsi="Aptos"/>
                <w:b w:val="0"/>
                <w:color w:val="263238"/>
                <w:sz w:val="16"/>
                <w:shd w:val="clear" w:color="auto" w:fill="E4DFEC"/>
              </w:rPr>
              <w:t>kemandirian</w:t>
            </w:r>
            <w:r>
              <w:rPr>
                <w:rFonts w:ascii="Aptos" w:hAnsi="Aptos"/>
                <w:b w:val="0"/>
                <w:color w:val="263238"/>
                <w:sz w:val="16"/>
              </w:rPr>
              <w:t>, kolaborasi, komunikasi, tanggung jawab digital, fokus, dan penggunaan perangkat secara aman.</w:t>
            </w:r>
          </w:p>
        </w:tc>
      </w:tr>
    </w:tbl>
    <w:p>
      <w:pPr>
        <w:pStyle w:val="Heading1"/>
        <w:widowControl/>
        <w:spacing w:after="0" w:before="0" w:line="240" w:lineRule="auto"/>
      </w:pPr>
      <w:r>
        <w:t>II. DESAIN PEMBELAJARAN</w:t>
      </w:r>
    </w:p>
    <w:p>
      <w:pPr>
        <w:pStyle w:val="Heading2"/>
        <w:widowControl/>
        <w:spacing w:after="0" w:before="0" w:line="240" w:lineRule="auto"/>
      </w:pPr>
      <w:r>
        <w:t xml:space="preserve">1. </w:t>
      </w:r>
      <w:r>
        <w:rPr>
          <w:shd w:val="clear" w:color="auto" w:fill="E4DFEC"/>
        </w:rPr>
        <w:t>Dimensi Profil Lulusan</w:t>
      </w:r>
      <w:r>
        <w:t xml:space="preserve"> (DPL)</w:t>
      </w:r>
    </w:p>
    <w:p>
      <w:pPr>
        <w:widowControl/>
        <w:spacing w:after="0" w:before="0" w:line="240" w:lineRule="auto"/>
      </w:pPr>
      <w:r>
        <w:rPr>
          <w:i w:val="0"/>
        </w:rPr>
        <w:t xml:space="preserve">Mengikuti format contoh RPP Pembelajaran Mendalam, perangkat ini menggunakan istilah </w:t>
      </w:r>
      <w:r>
        <w:rPr>
          <w:i w:val="0"/>
          <w:shd w:val="clear" w:color="auto" w:fill="E4DFEC"/>
        </w:rPr>
        <w:t>Dimensi Profil Lulusan</w:t>
      </w:r>
      <w:r>
        <w:rPr>
          <w:i w:val="0"/>
        </w:rPr>
        <w:t xml:space="preserve"> (DPL). Dimensi dipilih berdasarkan keterkaitannya dengan tujuan pertemuan, bukan sekadar dicantumkan sebagai daftar.</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81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DPL terpilih</w:t>
            </w:r>
          </w:p>
        </w:tc>
        <w:tc>
          <w:tcPr>
            <w:tcW w:type="dxa" w:w="498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Implementasi yang dapat diamati</w:t>
            </w:r>
          </w:p>
        </w:tc>
        <w:tc>
          <w:tcPr>
            <w:tcW w:type="dxa" w:w="283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Bukti</w:t>
            </w:r>
          </w:p>
        </w:tc>
      </w:tr>
      <w:tr>
        <w:trPr>
          <w:cantSplit/>
        </w:trPr>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6"/>
                <w:shd w:val="clear" w:color="auto" w:fill="E4DFEC"/>
              </w:rPr>
              <w:t>DPL 2 - Kewargaan</w:t>
            </w:r>
          </w:p>
        </w:tc>
        <w:tc>
          <w:tcPr>
            <w:tcW w:type="dxa" w:w="4989"/>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Menggunakan informasi dan perangkat digital secara bertanggung jawab; </w:t>
            </w:r>
            <w:r>
              <w:rPr>
                <w:rFonts w:ascii="Aptos" w:hAnsi="Aptos"/>
                <w:b w:val="0"/>
                <w:color w:val="263238"/>
                <w:sz w:val="16"/>
                <w:shd w:val="clear" w:color="auto" w:fill="F4CCCC"/>
              </w:rPr>
              <w:t>tidak membuka tautan</w:t>
            </w:r>
            <w:r>
              <w:rPr>
                <w:rFonts w:ascii="Aptos" w:hAnsi="Aptos"/>
                <w:b w:val="0"/>
                <w:color w:val="263238"/>
                <w:sz w:val="16"/>
              </w:rPr>
              <w:t xml:space="preserve"> mencurigakan atau memasukkan </w:t>
            </w:r>
            <w:r>
              <w:rPr>
                <w:rFonts w:ascii="Aptos" w:hAnsi="Aptos"/>
                <w:b w:val="0"/>
                <w:color w:val="263238"/>
                <w:sz w:val="16"/>
                <w:shd w:val="clear" w:color="auto" w:fill="F4CCCC"/>
              </w:rPr>
              <w:t>data pribadi</w:t>
            </w:r>
            <w:r>
              <w:rPr>
                <w:rFonts w:ascii="Aptos" w:hAnsi="Aptos"/>
                <w:b w:val="0"/>
                <w:color w:val="263238"/>
                <w:sz w:val="16"/>
              </w:rPr>
              <w:t>.</w:t>
            </w:r>
          </w:p>
        </w:tc>
        <w:tc>
          <w:tcPr>
            <w:tcW w:type="dxa" w:w="2835"/>
            <w:vAlign w:val="center"/>
            <w:tcMar>
              <w:top w:w="35" w:type="dxa"/>
              <w:start w:w="55" w:type="dxa"/>
              <w:bottom w:w="35" w:type="dxa"/>
              <w:end w:w="55" w:type="dxa"/>
            </w:tcMar>
          </w:tcPr>
          <w:p>
            <w:pPr>
              <w:spacing w:after="0" w:before="0" w:line="240" w:lineRule="auto"/>
            </w:pPr>
            <w:r/>
            <w:r>
              <w:rPr>
                <w:rFonts w:ascii="Aptos" w:hAnsi="Aptos"/>
                <w:b w:val="0"/>
                <w:color w:val="263238"/>
                <w:sz w:val="16"/>
              </w:rPr>
              <w:t>Kepatuhan terhadap aturan penggunaan internet dan refleksi “saring sebelum sharing”.</w:t>
            </w:r>
          </w:p>
        </w:tc>
      </w:tr>
      <w:tr>
        <w:trPr>
          <w:cantSplit/>
        </w:trPr>
        <w:tc>
          <w:tcPr>
            <w:tcW w:type="dxa" w:w="181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shd w:val="clear" w:color="auto" w:fill="E4DFEC"/>
              </w:rPr>
              <w:t>DPL 3 - Penalaran Kritis</w:t>
            </w:r>
          </w:p>
        </w:tc>
        <w:tc>
          <w:tcPr>
            <w:tcW w:type="dxa" w:w="498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Menganalisis perbedaan hasil query, memeriksa relevansi hasil, dan menyimpulkan strategi yang paling sesuai berdasarkan data.</w:t>
            </w:r>
          </w:p>
        </w:tc>
        <w:tc>
          <w:tcPr>
            <w:tcW w:type="dxa" w:w="283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Matriks hasil pencarian dan alasan rekomendasi.</w:t>
            </w:r>
          </w:p>
        </w:tc>
      </w:tr>
      <w:tr>
        <w:trPr>
          <w:cantSplit/>
        </w:trPr>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6"/>
                <w:shd w:val="clear" w:color="auto" w:fill="E4DFEC"/>
              </w:rPr>
              <w:t>DPL 5 - Kolaborasi</w:t>
            </w:r>
          </w:p>
        </w:tc>
        <w:tc>
          <w:tcPr>
            <w:tcW w:type="dxa" w:w="4989"/>
            <w:vAlign w:val="center"/>
            <w:tcMar>
              <w:top w:w="35" w:type="dxa"/>
              <w:start w:w="55" w:type="dxa"/>
              <w:bottom w:w="35" w:type="dxa"/>
              <w:end w:w="55" w:type="dxa"/>
            </w:tcMar>
          </w:tcPr>
          <w:p>
            <w:pPr>
              <w:spacing w:after="0" w:before="0" w:line="240" w:lineRule="auto"/>
            </w:pPr>
            <w:r/>
            <w:r>
              <w:rPr>
                <w:rFonts w:ascii="Aptos" w:hAnsi="Aptos"/>
                <w:b w:val="0"/>
                <w:color w:val="263238"/>
                <w:sz w:val="16"/>
              </w:rPr>
              <w:t>Menjalankan peran kelompok, berbagi temuan, mendengarkan pendapat, dan menyepakati simpulan bersama.</w:t>
            </w:r>
          </w:p>
        </w:tc>
        <w:tc>
          <w:tcPr>
            <w:tcW w:type="dxa" w:w="2835"/>
            <w:vAlign w:val="center"/>
            <w:tcMar>
              <w:top w:w="35" w:type="dxa"/>
              <w:start w:w="55" w:type="dxa"/>
              <w:bottom w:w="35" w:type="dxa"/>
              <w:end w:w="55" w:type="dxa"/>
            </w:tcMar>
          </w:tcPr>
          <w:p>
            <w:pPr>
              <w:spacing w:after="0" w:before="0" w:line="240" w:lineRule="auto"/>
            </w:pPr>
            <w:r/>
            <w:r>
              <w:rPr>
                <w:rFonts w:ascii="Aptos" w:hAnsi="Aptos"/>
                <w:b w:val="0"/>
                <w:color w:val="263238"/>
                <w:sz w:val="16"/>
              </w:rPr>
              <w:t>Lembar observasi proses/kerja kelompok.</w:t>
            </w:r>
          </w:p>
        </w:tc>
      </w:tr>
      <w:tr>
        <w:trPr>
          <w:cantSplit/>
        </w:trPr>
        <w:tc>
          <w:tcPr>
            <w:tcW w:type="dxa" w:w="181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shd w:val="clear" w:color="auto" w:fill="E4DFEC"/>
              </w:rPr>
              <w:t>DPL 6 - Kemandirian</w:t>
            </w:r>
          </w:p>
        </w:tc>
        <w:tc>
          <w:tcPr>
            <w:tcW w:type="dxa" w:w="498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Mengikuti langkah kerja, mengelola waktu, dan memperbaiki query dengan bantuan yang makin berkurang.</w:t>
            </w:r>
          </w:p>
        </w:tc>
        <w:tc>
          <w:tcPr>
            <w:tcW w:type="dxa" w:w="283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Catatan proses dan penyelesaian tugas.</w:t>
            </w:r>
          </w:p>
        </w:tc>
      </w:tr>
      <w:tr>
        <w:trPr>
          <w:cantSplit/>
        </w:trPr>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6"/>
                <w:shd w:val="clear" w:color="auto" w:fill="E4DFEC"/>
              </w:rPr>
              <w:t>DPL 8 - Komunikasi</w:t>
            </w:r>
          </w:p>
        </w:tc>
        <w:tc>
          <w:tcPr>
            <w:tcW w:type="dxa" w:w="4989"/>
            <w:vAlign w:val="center"/>
            <w:tcMar>
              <w:top w:w="35" w:type="dxa"/>
              <w:start w:w="55" w:type="dxa"/>
              <w:bottom w:w="35" w:type="dxa"/>
              <w:end w:w="55" w:type="dxa"/>
            </w:tcMar>
          </w:tcPr>
          <w:p>
            <w:pPr>
              <w:spacing w:after="0" w:before="0" w:line="240" w:lineRule="auto"/>
            </w:pPr>
            <w:r/>
            <w:r>
              <w:rPr>
                <w:rFonts w:ascii="Aptos" w:hAnsi="Aptos"/>
                <w:b w:val="0"/>
                <w:color w:val="263238"/>
                <w:sz w:val="16"/>
              </w:rPr>
              <w:t>Menyampaikan rekomendasi secara lisan dan tertulis dengan menyertakan bukti.</w:t>
            </w:r>
          </w:p>
        </w:tc>
        <w:tc>
          <w:tcPr>
            <w:tcW w:type="dxa" w:w="2835"/>
            <w:vAlign w:val="center"/>
            <w:tcMar>
              <w:top w:w="35" w:type="dxa"/>
              <w:start w:w="55" w:type="dxa"/>
              <w:bottom w:w="35" w:type="dxa"/>
              <w:end w:w="55" w:type="dxa"/>
            </w:tcMar>
          </w:tcPr>
          <w:p>
            <w:pPr>
              <w:spacing w:after="0" w:before="0" w:line="240" w:lineRule="auto"/>
            </w:pPr>
            <w:r/>
            <w:r>
              <w:rPr>
                <w:rFonts w:ascii="Aptos" w:hAnsi="Aptos"/>
                <w:b w:val="0"/>
                <w:color w:val="263238"/>
                <w:sz w:val="16"/>
              </w:rPr>
              <w:t>Presentasi singkat dan jawaban sintesis LKPD.</w:t>
            </w:r>
          </w:p>
        </w:tc>
      </w:tr>
    </w:tbl>
    <w:p>
      <w:pPr>
        <w:pStyle w:val="Heading2"/>
        <w:widowControl/>
        <w:spacing w:after="0" w:before="0" w:line="240" w:lineRule="auto"/>
      </w:pPr>
      <w:r>
        <w:t>2. Capaian Pembelajaran (CP)</w:t>
      </w:r>
    </w:p>
    <w:p>
      <w:pPr>
        <w:widowControl/>
        <w:spacing w:after="0" w:before="0" w:line="240" w:lineRule="auto"/>
      </w:pPr>
      <w:r>
        <w:rPr>
          <w:i w:val="0"/>
        </w:rPr>
        <w:t>Elemen: Literasi Digital - Fase E. Fokus CP pertemuan ini: murid memahami penggunaan mesin pencari dengan variabel yang lebih banyak. Dalam alur pembelajaran Informatika Fase E, penggunaan mesin pencari ini berkaitan dengan kemampuan memilah informasi digital dan menjadi fondasi bagi pembelajaran ekosistem periksa fakta serta membaca lateral pada pertemuan berikutnya.</w:t>
      </w:r>
    </w:p>
    <w:p>
      <w:pPr>
        <w:pStyle w:val="SmallNote"/>
        <w:widowControl/>
        <w:spacing w:after="0" w:before="0" w:line="240" w:lineRule="auto"/>
      </w:pPr>
      <w:r>
        <w:rPr>
          <w:i w:val="0"/>
        </w:rPr>
        <w:t>Sumber CP: Pusat Kurikulum dan Pembelajaran, Panduan Mata Pelajaran Informatika (2025), bagian contoh ATP Fase E kelas X, elemen Literasi Digital.</w:t>
      </w:r>
    </w:p>
    <w:p>
      <w:pPr>
        <w:pStyle w:val="Heading2"/>
        <w:widowControl/>
        <w:spacing w:after="0" w:before="0" w:line="240" w:lineRule="auto"/>
      </w:pPr>
      <w:r>
        <w:t>3. Lintas Disiplin Ilmu</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38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Disiplin</w:t>
            </w:r>
          </w:p>
        </w:tc>
        <w:tc>
          <w:tcPr>
            <w:tcW w:type="dxa" w:w="725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Keterkaitan</w:t>
            </w:r>
          </w:p>
        </w:tc>
      </w:tr>
      <w:tr>
        <w:trPr>
          <w:cantSplit/>
        </w:trPr>
        <w:tc>
          <w:tcPr>
            <w:tcW w:type="dxa" w:w="2381"/>
            <w:vAlign w:val="center"/>
            <w:tcMar>
              <w:top w:w="35" w:type="dxa"/>
              <w:start w:w="55" w:type="dxa"/>
              <w:bottom w:w="35" w:type="dxa"/>
              <w:end w:w="55" w:type="dxa"/>
            </w:tcMar>
          </w:tcPr>
          <w:p>
            <w:pPr>
              <w:spacing w:after="0" w:before="0" w:line="240" w:lineRule="auto"/>
            </w:pPr>
            <w:r/>
            <w:r>
              <w:rPr>
                <w:rFonts w:ascii="Aptos" w:hAnsi="Aptos"/>
                <w:b w:val="0"/>
                <w:color w:val="263238"/>
                <w:sz w:val="16"/>
              </w:rPr>
              <w:t>Bahasa Indonesia</w:t>
            </w:r>
          </w:p>
        </w:tc>
        <w:tc>
          <w:tcPr>
            <w:tcW w:type="dxa" w:w="7257"/>
            <w:vAlign w:val="center"/>
            <w:tcMar>
              <w:top w:w="35" w:type="dxa"/>
              <w:start w:w="55" w:type="dxa"/>
              <w:bottom w:w="35" w:type="dxa"/>
              <w:end w:w="55" w:type="dxa"/>
            </w:tcMar>
          </w:tcPr>
          <w:p>
            <w:pPr>
              <w:spacing w:after="0" w:before="0" w:line="240" w:lineRule="auto"/>
            </w:pPr>
            <w:r/>
            <w:r>
              <w:rPr>
                <w:rFonts w:ascii="Aptos" w:hAnsi="Aptos"/>
                <w:b w:val="0"/>
                <w:color w:val="263238"/>
                <w:sz w:val="16"/>
              </w:rPr>
              <w:t>Memilih kata kunci, memahami judul/snippet, dan menyampaikan alasan secara runtut.</w:t>
            </w:r>
          </w:p>
        </w:tc>
      </w:tr>
      <w:tr>
        <w:trPr>
          <w:cantSplit/>
        </w:trPr>
        <w:tc>
          <w:tcPr>
            <w:tcW w:type="dxa" w:w="238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Matematika</w:t>
            </w:r>
          </w:p>
        </w:tc>
        <w:tc>
          <w:tcPr>
            <w:tcW w:type="dxa" w:w="725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 xml:space="preserve">Mencatat waktu dalam detik, menghitung banyak </w:t>
            </w:r>
            <w:r>
              <w:rPr>
                <w:rFonts w:ascii="Aptos" w:hAnsi="Aptos"/>
                <w:b w:val="0"/>
                <w:color w:val="263238"/>
                <w:sz w:val="16"/>
                <w:shd w:val="clear" w:color="auto" w:fill="FFF2CC"/>
              </w:rPr>
              <w:t>hasil relevan dari lima hasil teratas</w:t>
            </w:r>
            <w:r>
              <w:rPr>
                <w:rFonts w:ascii="Aptos" w:hAnsi="Aptos"/>
                <w:b w:val="0"/>
                <w:color w:val="263238"/>
                <w:sz w:val="16"/>
              </w:rPr>
              <w:t>, dan membandingkan perubahan sederhana.</w:t>
            </w:r>
          </w:p>
        </w:tc>
      </w:tr>
      <w:tr>
        <w:trPr>
          <w:cantSplit/>
        </w:trPr>
        <w:tc>
          <w:tcPr>
            <w:tcW w:type="dxa" w:w="2381"/>
            <w:vAlign w:val="center"/>
            <w:tcMar>
              <w:top w:w="35" w:type="dxa"/>
              <w:start w:w="55" w:type="dxa"/>
              <w:bottom w:w="35" w:type="dxa"/>
              <w:end w:w="55" w:type="dxa"/>
            </w:tcMar>
          </w:tcPr>
          <w:p>
            <w:pPr>
              <w:spacing w:after="0" w:before="0" w:line="240" w:lineRule="auto"/>
            </w:pPr>
            <w:r/>
            <w:r>
              <w:rPr>
                <w:rFonts w:ascii="Aptos" w:hAnsi="Aptos"/>
                <w:b w:val="0"/>
                <w:color w:val="263238"/>
                <w:sz w:val="16"/>
              </w:rPr>
              <w:t>Pendidikan Pancasila/</w:t>
            </w:r>
            <w:r>
              <w:rPr>
                <w:rFonts w:ascii="Aptos" w:hAnsi="Aptos"/>
                <w:b w:val="0"/>
                <w:color w:val="263238"/>
                <w:sz w:val="16"/>
                <w:shd w:val="clear" w:color="auto" w:fill="E4DFEC"/>
              </w:rPr>
              <w:t>Kewargaan Digital</w:t>
            </w:r>
          </w:p>
        </w:tc>
        <w:tc>
          <w:tcPr>
            <w:tcW w:type="dxa" w:w="7257"/>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Bersikap bertanggung jawab terhadap informasi dan penggunaan teknologi; menjaga keamanan </w:t>
            </w:r>
            <w:r>
              <w:rPr>
                <w:rFonts w:ascii="Aptos" w:hAnsi="Aptos"/>
                <w:b w:val="0"/>
                <w:color w:val="263238"/>
                <w:sz w:val="16"/>
                <w:shd w:val="clear" w:color="auto" w:fill="F4CCCC"/>
              </w:rPr>
              <w:t>data pribadi</w:t>
            </w:r>
            <w:r>
              <w:rPr>
                <w:rFonts w:ascii="Aptos" w:hAnsi="Aptos"/>
                <w:b w:val="0"/>
                <w:color w:val="263238"/>
                <w:sz w:val="16"/>
              </w:rPr>
              <w:t>.</w:t>
            </w:r>
          </w:p>
        </w:tc>
      </w:tr>
    </w:tbl>
    <w:p>
      <w:pPr>
        <w:pStyle w:val="Heading2"/>
        <w:widowControl/>
        <w:spacing w:after="0" w:before="0" w:line="240" w:lineRule="auto"/>
      </w:pPr>
      <w:r>
        <w:t>4. Tujuan Pembelajaran (ABCD)</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56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No.</w:t>
            </w:r>
          </w:p>
        </w:tc>
        <w:tc>
          <w:tcPr>
            <w:tcW w:type="dxa" w:w="158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Audience (A)</w:t>
            </w:r>
          </w:p>
        </w:tc>
        <w:tc>
          <w:tcPr>
            <w:tcW w:type="dxa" w:w="204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Behavior (B)</w:t>
            </w:r>
          </w:p>
        </w:tc>
        <w:tc>
          <w:tcPr>
            <w:tcW w:type="dxa" w:w="249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Condition (C)</w:t>
            </w:r>
          </w:p>
        </w:tc>
        <w:tc>
          <w:tcPr>
            <w:tcW w:type="dxa" w:w="294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Degree (D) / Indikator Keberhasilan</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5"/>
              </w:rPr>
              <w:t>TP 1</w:t>
            </w:r>
          </w:p>
        </w:tc>
        <w:tc>
          <w:tcPr>
            <w:tcW w:type="dxa" w:w="1587"/>
            <w:vAlign w:val="center"/>
            <w:tcMar>
              <w:top w:w="35" w:type="dxa"/>
              <w:start w:w="55" w:type="dxa"/>
              <w:bottom w:w="35" w:type="dxa"/>
              <w:end w:w="55" w:type="dxa"/>
            </w:tcMar>
          </w:tcPr>
          <w:p>
            <w:pPr>
              <w:spacing w:after="0" w:before="0" w:line="240" w:lineRule="auto"/>
            </w:pPr>
            <w:r/>
            <w:r>
              <w:rPr>
                <w:rFonts w:ascii="Aptos" w:hAnsi="Aptos"/>
                <w:b w:val="0"/>
                <w:color w:val="263238"/>
                <w:sz w:val="15"/>
              </w:rPr>
              <w:t>Peserta didik kelas X-H</w:t>
            </w:r>
          </w:p>
        </w:tc>
        <w:tc>
          <w:tcPr>
            <w:tcW w:type="dxa" w:w="2041"/>
            <w:vAlign w:val="center"/>
            <w:tcMar>
              <w:top w:w="35" w:type="dxa"/>
              <w:start w:w="55" w:type="dxa"/>
              <w:bottom w:w="35" w:type="dxa"/>
              <w:end w:w="55" w:type="dxa"/>
            </w:tcMar>
          </w:tcPr>
          <w:p>
            <w:pPr>
              <w:spacing w:after="0" w:before="0" w:line="240" w:lineRule="auto"/>
            </w:pPr>
            <w:r/>
            <w:r>
              <w:rPr>
                <w:rFonts w:ascii="Aptos" w:hAnsi="Aptos"/>
                <w:b w:val="0"/>
                <w:color w:val="263238"/>
                <w:sz w:val="15"/>
              </w:rPr>
              <w:t>Membedakan fungsi browser dan search engine.</w:t>
            </w:r>
          </w:p>
        </w:tc>
        <w:tc>
          <w:tcPr>
            <w:tcW w:type="dxa" w:w="2494"/>
            <w:vAlign w:val="center"/>
            <w:tcMar>
              <w:top w:w="35" w:type="dxa"/>
              <w:start w:w="55" w:type="dxa"/>
              <w:bottom w:w="35" w:type="dxa"/>
              <w:end w:w="55" w:type="dxa"/>
            </w:tcMar>
          </w:tcPr>
          <w:p>
            <w:pPr>
              <w:spacing w:after="0" w:before="0" w:line="240" w:lineRule="auto"/>
            </w:pPr>
            <w:r/>
            <w:r>
              <w:rPr>
                <w:rFonts w:ascii="Aptos" w:hAnsi="Aptos"/>
                <w:b w:val="0"/>
                <w:color w:val="263238"/>
                <w:sz w:val="15"/>
              </w:rPr>
              <w:t>Setelah mengamati ikon/contoh aplikasi dan mengikuti apersepsi klasifikasi.</w:t>
            </w:r>
          </w:p>
        </w:tc>
        <w:tc>
          <w:tcPr>
            <w:tcW w:type="dxa" w:w="2948"/>
            <w:vAlign w:val="center"/>
            <w:tcMar>
              <w:top w:w="35" w:type="dxa"/>
              <w:start w:w="55" w:type="dxa"/>
              <w:bottom w:w="35" w:type="dxa"/>
              <w:end w:w="55" w:type="dxa"/>
            </w:tcMar>
          </w:tcPr>
          <w:p>
            <w:pPr>
              <w:spacing w:after="0" w:before="0" w:line="240" w:lineRule="auto"/>
            </w:pPr>
            <w:r/>
            <w:r>
              <w:rPr>
                <w:rFonts w:ascii="Aptos" w:hAnsi="Aptos"/>
                <w:b w:val="0"/>
                <w:color w:val="263238"/>
                <w:sz w:val="15"/>
              </w:rPr>
              <w:t>Mengklasifikasikan minimal 5 dari 6 contoh dengan tepat (≥ 80%).</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TP 2</w:t>
            </w:r>
          </w:p>
        </w:tc>
        <w:tc>
          <w:tcPr>
            <w:tcW w:type="dxa" w:w="158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Peserta didik kelas X-H</w:t>
            </w:r>
          </w:p>
        </w:tc>
        <w:tc>
          <w:tcPr>
            <w:tcW w:type="dxa" w:w="204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Merumuskan dan menggunakan operator pencarian untuk mempersempit hasil.</w:t>
            </w:r>
          </w:p>
        </w:tc>
        <w:tc>
          <w:tcPr>
            <w:tcW w:type="dxa" w:w="249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Dengan komputer/laptop, akses internet, contoh guru, dan cheat sheet operator.</w:t>
            </w:r>
          </w:p>
        </w:tc>
        <w:tc>
          <w:tcPr>
            <w:tcW w:type="dxa" w:w="294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Menggunakan minimal 2 operator secara tepat dan menghasilkan query yang relevan; minimal level 3 pada </w:t>
            </w:r>
            <w:r>
              <w:rPr>
                <w:rFonts w:ascii="Aptos" w:hAnsi="Aptos"/>
                <w:b w:val="0"/>
                <w:color w:val="263238"/>
                <w:sz w:val="15"/>
                <w:shd w:val="clear" w:color="auto" w:fill="FCE4D6"/>
              </w:rPr>
              <w:t>rubrik keterampilan</w:t>
            </w:r>
            <w:r>
              <w:rPr>
                <w:rFonts w:ascii="Aptos" w:hAnsi="Aptos"/>
                <w:b w:val="0"/>
                <w:color w:val="263238"/>
                <w:sz w:val="15"/>
              </w:rPr>
              <w:t>.</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5"/>
              </w:rPr>
              <w:t>TP 3</w:t>
            </w:r>
          </w:p>
        </w:tc>
        <w:tc>
          <w:tcPr>
            <w:tcW w:type="dxa" w:w="1587"/>
            <w:vAlign w:val="center"/>
            <w:tcMar>
              <w:top w:w="35" w:type="dxa"/>
              <w:start w:w="55" w:type="dxa"/>
              <w:bottom w:w="35" w:type="dxa"/>
              <w:end w:w="55" w:type="dxa"/>
            </w:tcMar>
          </w:tcPr>
          <w:p>
            <w:pPr>
              <w:spacing w:after="0" w:before="0" w:line="240" w:lineRule="auto"/>
            </w:pPr>
            <w:r/>
            <w:r>
              <w:rPr>
                <w:rFonts w:ascii="Aptos" w:hAnsi="Aptos"/>
                <w:b w:val="0"/>
                <w:color w:val="263238"/>
                <w:sz w:val="15"/>
              </w:rPr>
              <w:t>Peserta didik kelas X-H dalam kelompok</w:t>
            </w:r>
          </w:p>
        </w:tc>
        <w:tc>
          <w:tcPr>
            <w:tcW w:type="dxa" w:w="2041"/>
            <w:vAlign w:val="center"/>
            <w:tcMar>
              <w:top w:w="35" w:type="dxa"/>
              <w:start w:w="55" w:type="dxa"/>
              <w:bottom w:w="35" w:type="dxa"/>
              <w:end w:w="55" w:type="dxa"/>
            </w:tcMar>
          </w:tcPr>
          <w:p>
            <w:pPr>
              <w:spacing w:after="0" w:before="0" w:line="240" w:lineRule="auto"/>
            </w:pPr>
            <w:r/>
            <w:r>
              <w:rPr>
                <w:rFonts w:ascii="Aptos" w:hAnsi="Aptos"/>
                <w:b w:val="0"/>
                <w:color w:val="263238"/>
                <w:sz w:val="15"/>
                <w:shd w:val="clear" w:color="auto" w:fill="FFF2CC"/>
              </w:rPr>
              <w:t>Menganalisis efektivitas</w:t>
            </w:r>
            <w:r>
              <w:rPr>
                <w:rFonts w:ascii="Aptos" w:hAnsi="Aptos"/>
                <w:b w:val="0"/>
                <w:color w:val="263238"/>
                <w:sz w:val="15"/>
              </w:rPr>
              <w:t xml:space="preserve"> query awal dan query yang dioptimalkan serta memberi rekomendasi.</w:t>
            </w:r>
          </w:p>
        </w:tc>
        <w:tc>
          <w:tcPr>
            <w:tcW w:type="dxa" w:w="2494"/>
            <w:vAlign w:val="center"/>
            <w:tcMar>
              <w:top w:w="35" w:type="dxa"/>
              <w:start w:w="55" w:type="dxa"/>
              <w:bottom w:w="35" w:type="dxa"/>
              <w:end w:w="55" w:type="dxa"/>
            </w:tcMar>
          </w:tcPr>
          <w:p>
            <w:pPr>
              <w:spacing w:after="0" w:before="0" w:line="240" w:lineRule="auto"/>
            </w:pPr>
            <w:r/>
            <w:r>
              <w:rPr>
                <w:rFonts w:ascii="Aptos" w:hAnsi="Aptos"/>
                <w:b w:val="0"/>
                <w:color w:val="263238"/>
                <w:sz w:val="15"/>
              </w:rPr>
              <w:t>Melalui pencarian pada dua mesin pencari dan pengisian matriks LKPD berdasarkan lima hasil teratas.</w:t>
            </w:r>
          </w:p>
        </w:tc>
        <w:tc>
          <w:tcPr>
            <w:tcW w:type="dxa" w:w="2948"/>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Mencatat data relevansi dan waktu, lalu menyampaikan rekomendasi dengan </w:t>
            </w:r>
            <w:r>
              <w:rPr>
                <w:rFonts w:ascii="Aptos" w:hAnsi="Aptos"/>
                <w:b w:val="0"/>
                <w:color w:val="263238"/>
                <w:sz w:val="15"/>
                <w:shd w:val="clear" w:color="auto" w:fill="FFF2CC"/>
              </w:rPr>
              <w:t>minimal 2 bukti</w:t>
            </w:r>
            <w:r>
              <w:rPr>
                <w:rFonts w:ascii="Aptos" w:hAnsi="Aptos"/>
                <w:b w:val="0"/>
                <w:color w:val="263238"/>
                <w:sz w:val="15"/>
              </w:rPr>
              <w:t xml:space="preserve"> yang dapat diperiksa.</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TP 4</w:t>
            </w:r>
          </w:p>
        </w:tc>
        <w:tc>
          <w:tcPr>
            <w:tcW w:type="dxa" w:w="158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Peserta didik kelas X-H</w:t>
            </w:r>
          </w:p>
        </w:tc>
        <w:tc>
          <w:tcPr>
            <w:tcW w:type="dxa" w:w="204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Menunjukkan kolaborasi dan perilaku digital yang bertanggung jawab.</w:t>
            </w:r>
          </w:p>
        </w:tc>
        <w:tc>
          <w:tcPr>
            <w:tcW w:type="dxa" w:w="249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Selama kerja kelompok di laboratorium komputer dan saat presentasi.</w:t>
            </w:r>
          </w:p>
        </w:tc>
        <w:tc>
          <w:tcPr>
            <w:tcW w:type="dxa" w:w="294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Menunjukkan minimal 3 dari 4 indikator observasi: kontribusi, tanggung jawab, komunikasi, dan </w:t>
            </w:r>
            <w:r>
              <w:rPr>
                <w:rFonts w:ascii="Aptos" w:hAnsi="Aptos"/>
                <w:b w:val="0"/>
                <w:color w:val="263238"/>
                <w:sz w:val="15"/>
                <w:shd w:val="clear" w:color="auto" w:fill="F4CCCC"/>
              </w:rPr>
              <w:t>keselamatan digital</w:t>
            </w:r>
            <w:r>
              <w:rPr>
                <w:rFonts w:ascii="Aptos" w:hAnsi="Aptos"/>
                <w:b w:val="0"/>
                <w:color w:val="263238"/>
                <w:sz w:val="15"/>
              </w:rPr>
              <w:t>.</w:t>
            </w:r>
          </w:p>
        </w:tc>
      </w:tr>
    </w:tbl>
    <w:p>
      <w:pPr>
        <w:pStyle w:val="Heading2"/>
        <w:widowControl/>
        <w:spacing w:after="0" w:before="0" w:line="240" w:lineRule="auto"/>
      </w:pPr>
      <w:r>
        <w:t>5. Topik dan Struktur Materi</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73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Urutan</w:t>
            </w:r>
          </w:p>
        </w:tc>
        <w:tc>
          <w:tcPr>
            <w:tcW w:type="dxa" w:w="289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Submateri</w:t>
            </w:r>
          </w:p>
        </w:tc>
        <w:tc>
          <w:tcPr>
            <w:tcW w:type="dxa" w:w="600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Keterkaitan/alur</w:t>
            </w:r>
          </w:p>
        </w:tc>
      </w:tr>
      <w:tr>
        <w:trPr>
          <w:cantSplit/>
        </w:trPr>
        <w:tc>
          <w:tcPr>
            <w:tcW w:type="dxa" w:w="737"/>
            <w:vAlign w:val="center"/>
            <w:tcMar>
              <w:top w:w="35" w:type="dxa"/>
              <w:start w:w="55" w:type="dxa"/>
              <w:bottom w:w="35" w:type="dxa"/>
              <w:end w:w="55" w:type="dxa"/>
            </w:tcMar>
          </w:tcPr>
          <w:p>
            <w:pPr>
              <w:spacing w:after="0" w:before="0" w:line="240" w:lineRule="auto"/>
            </w:pPr>
            <w:r/>
            <w:r>
              <w:rPr>
                <w:rFonts w:ascii="Aptos" w:hAnsi="Aptos"/>
                <w:b w:val="0"/>
                <w:color w:val="263238"/>
                <w:sz w:val="16"/>
              </w:rPr>
              <w:t>1</w:t>
            </w:r>
          </w:p>
        </w:tc>
        <w:tc>
          <w:tcPr>
            <w:tcW w:type="dxa" w:w="2891"/>
            <w:vAlign w:val="center"/>
            <w:tcMar>
              <w:top w:w="35" w:type="dxa"/>
              <w:start w:w="55" w:type="dxa"/>
              <w:bottom w:w="35" w:type="dxa"/>
              <w:end w:w="55" w:type="dxa"/>
            </w:tcMar>
          </w:tcPr>
          <w:p>
            <w:pPr>
              <w:spacing w:after="0" w:before="0" w:line="240" w:lineRule="auto"/>
            </w:pPr>
            <w:r/>
            <w:r>
              <w:rPr>
                <w:rFonts w:ascii="Aptos" w:hAnsi="Aptos"/>
                <w:b w:val="0"/>
                <w:color w:val="263238"/>
                <w:sz w:val="16"/>
              </w:rPr>
              <w:t>Browser dan search engine</w:t>
            </w:r>
          </w:p>
        </w:tc>
        <w:tc>
          <w:tcPr>
            <w:tcW w:type="dxa" w:w="6009"/>
            <w:vAlign w:val="center"/>
            <w:tcMar>
              <w:top w:w="35" w:type="dxa"/>
              <w:start w:w="55" w:type="dxa"/>
              <w:bottom w:w="35" w:type="dxa"/>
              <w:end w:w="55" w:type="dxa"/>
            </w:tcMar>
          </w:tcPr>
          <w:p>
            <w:pPr>
              <w:spacing w:after="0" w:before="0" w:line="240" w:lineRule="auto"/>
            </w:pPr>
            <w:r/>
            <w:r>
              <w:rPr>
                <w:rFonts w:ascii="Aptos" w:hAnsi="Aptos"/>
                <w:b w:val="0"/>
                <w:color w:val="263238"/>
                <w:sz w:val="16"/>
              </w:rPr>
              <w:t>Fondasi untuk membedakan alat mengakses web dan layanan menemukan informasi.</w:t>
            </w:r>
          </w:p>
        </w:tc>
      </w:tr>
      <w:tr>
        <w:trPr>
          <w:cantSplit/>
        </w:trPr>
        <w:tc>
          <w:tcPr>
            <w:tcW w:type="dxa" w:w="73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2</w:t>
            </w:r>
          </w:p>
        </w:tc>
        <w:tc>
          <w:tcPr>
            <w:tcW w:type="dxa" w:w="289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Kata kunci dan query awal</w:t>
            </w:r>
          </w:p>
        </w:tc>
        <w:tc>
          <w:tcPr>
            <w:tcW w:type="dxa" w:w="600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Titik pembanding sebelum strategi pencarian dioptimalkan.</w:t>
            </w:r>
          </w:p>
        </w:tc>
      </w:tr>
      <w:tr>
        <w:trPr>
          <w:cantSplit/>
        </w:trPr>
        <w:tc>
          <w:tcPr>
            <w:tcW w:type="dxa" w:w="737"/>
            <w:vAlign w:val="center"/>
            <w:tcMar>
              <w:top w:w="35" w:type="dxa"/>
              <w:start w:w="55" w:type="dxa"/>
              <w:bottom w:w="35" w:type="dxa"/>
              <w:end w:w="55" w:type="dxa"/>
            </w:tcMar>
          </w:tcPr>
          <w:p>
            <w:pPr>
              <w:spacing w:after="0" w:before="0" w:line="240" w:lineRule="auto"/>
            </w:pPr>
            <w:r/>
            <w:r>
              <w:rPr>
                <w:rFonts w:ascii="Aptos" w:hAnsi="Aptos"/>
                <w:b w:val="0"/>
                <w:color w:val="263238"/>
                <w:sz w:val="16"/>
              </w:rPr>
              <w:t>3</w:t>
            </w:r>
          </w:p>
        </w:tc>
        <w:tc>
          <w:tcPr>
            <w:tcW w:type="dxa" w:w="2891"/>
            <w:vAlign w:val="center"/>
            <w:tcMar>
              <w:top w:w="35" w:type="dxa"/>
              <w:start w:w="55" w:type="dxa"/>
              <w:bottom w:w="35" w:type="dxa"/>
              <w:end w:w="55" w:type="dxa"/>
            </w:tcMar>
          </w:tcPr>
          <w:p>
            <w:pPr>
              <w:spacing w:after="0" w:before="0" w:line="240" w:lineRule="auto"/>
            </w:pPr>
            <w:r/>
            <w:r>
              <w:rPr>
                <w:rFonts w:ascii="Aptos" w:hAnsi="Aptos"/>
                <w:b w:val="0"/>
                <w:color w:val="263238"/>
                <w:sz w:val="16"/>
              </w:rPr>
              <w:t>Operator pencarian: "...", site:, filetype:, -kata</w:t>
            </w:r>
          </w:p>
        </w:tc>
        <w:tc>
          <w:tcPr>
            <w:tcW w:type="dxa" w:w="6009"/>
            <w:vAlign w:val="center"/>
            <w:tcMar>
              <w:top w:w="35" w:type="dxa"/>
              <w:start w:w="55" w:type="dxa"/>
              <w:bottom w:w="35" w:type="dxa"/>
              <w:end w:w="55" w:type="dxa"/>
            </w:tcMar>
          </w:tcPr>
          <w:p>
            <w:pPr>
              <w:spacing w:after="0" w:before="0" w:line="240" w:lineRule="auto"/>
            </w:pPr>
            <w:r/>
            <w:r>
              <w:rPr>
                <w:rFonts w:ascii="Aptos" w:hAnsi="Aptos"/>
                <w:b w:val="0"/>
                <w:color w:val="263238"/>
                <w:sz w:val="16"/>
              </w:rPr>
              <w:t>Strategi spesifik untuk memperjelas frasa, membatasi situs/jenis berkas, atau mengecualikan istilah.</w:t>
            </w:r>
          </w:p>
        </w:tc>
      </w:tr>
      <w:tr>
        <w:trPr>
          <w:cantSplit/>
        </w:trPr>
        <w:tc>
          <w:tcPr>
            <w:tcW w:type="dxa" w:w="73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4</w:t>
            </w:r>
          </w:p>
        </w:tc>
        <w:tc>
          <w:tcPr>
            <w:tcW w:type="dxa" w:w="289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Uji query dan pengumpulan bukti</w:t>
            </w:r>
          </w:p>
        </w:tc>
        <w:tc>
          <w:tcPr>
            <w:tcW w:type="dxa" w:w="600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Peserta didik mengaplikasikan operator dan mencatat relevansi hasil serta waktu.</w:t>
            </w:r>
          </w:p>
        </w:tc>
      </w:tr>
      <w:tr>
        <w:trPr>
          <w:cantSplit/>
        </w:trPr>
        <w:tc>
          <w:tcPr>
            <w:tcW w:type="dxa" w:w="737"/>
            <w:vAlign w:val="center"/>
            <w:tcMar>
              <w:top w:w="35" w:type="dxa"/>
              <w:start w:w="55" w:type="dxa"/>
              <w:bottom w:w="35" w:type="dxa"/>
              <w:end w:w="55" w:type="dxa"/>
            </w:tcMar>
          </w:tcPr>
          <w:p>
            <w:pPr>
              <w:spacing w:after="0" w:before="0" w:line="240" w:lineRule="auto"/>
            </w:pPr>
            <w:r/>
            <w:r>
              <w:rPr>
                <w:rFonts w:ascii="Aptos" w:hAnsi="Aptos"/>
                <w:b w:val="0"/>
                <w:color w:val="263238"/>
                <w:sz w:val="16"/>
              </w:rPr>
              <w:t>5</w:t>
            </w:r>
          </w:p>
        </w:tc>
        <w:tc>
          <w:tcPr>
            <w:tcW w:type="dxa" w:w="2891"/>
            <w:vAlign w:val="center"/>
            <w:tcMar>
              <w:top w:w="35" w:type="dxa"/>
              <w:start w:w="55" w:type="dxa"/>
              <w:bottom w:w="35" w:type="dxa"/>
              <w:end w:w="55" w:type="dxa"/>
            </w:tcMar>
          </w:tcPr>
          <w:p>
            <w:pPr>
              <w:spacing w:after="0" w:before="0" w:line="240" w:lineRule="auto"/>
            </w:pPr>
            <w:r/>
            <w:r>
              <w:rPr>
                <w:rFonts w:ascii="Aptos" w:hAnsi="Aptos"/>
                <w:b w:val="0"/>
                <w:color w:val="263238"/>
                <w:sz w:val="16"/>
              </w:rPr>
              <w:t>Analisis, rekomendasi, dan refleksi</w:t>
            </w:r>
          </w:p>
        </w:tc>
        <w:tc>
          <w:tcPr>
            <w:tcW w:type="dxa" w:w="6009"/>
            <w:vAlign w:val="center"/>
            <w:tcMar>
              <w:top w:w="35" w:type="dxa"/>
              <w:start w:w="55" w:type="dxa"/>
              <w:bottom w:w="35" w:type="dxa"/>
              <w:end w:w="55" w:type="dxa"/>
            </w:tcMar>
          </w:tcPr>
          <w:p>
            <w:pPr>
              <w:spacing w:after="0" w:before="0" w:line="240" w:lineRule="auto"/>
            </w:pPr>
            <w:r/>
            <w:r>
              <w:rPr>
                <w:rFonts w:ascii="Aptos" w:hAnsi="Aptos"/>
                <w:b w:val="0"/>
                <w:color w:val="263238"/>
                <w:sz w:val="16"/>
              </w:rPr>
              <w:t>Puncak pembelajaran: keputusan didukung bukti; menjadi dasar materi verifikasi informasi/lateral reading berikutnya.</w:t>
            </w:r>
          </w:p>
        </w:tc>
      </w:tr>
    </w:tbl>
    <w:p>
      <w:pPr>
        <w:pStyle w:val="Heading2"/>
        <w:widowControl/>
        <w:spacing w:after="0" w:before="0" w:line="240" w:lineRule="auto"/>
      </w:pPr>
      <w:r>
        <w:t xml:space="preserve">6. </w:t>
      </w:r>
      <w:r>
        <w:rPr>
          <w:shd w:val="clear" w:color="auto" w:fill="D9EAF7"/>
        </w:rPr>
        <w:t>Praktik Pedagogis</w:t>
      </w:r>
      <w:r>
        <w:t xml:space="preserve"> dan Model Pembelajaran</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26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Komponen</w:t>
            </w:r>
          </w:p>
        </w:tc>
        <w:tc>
          <w:tcPr>
            <w:tcW w:type="dxa" w:w="737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Rancangan</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rPr>
              <w:t>Model</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shd w:val="clear" w:color="auto" w:fill="D9EAF7"/>
              </w:rPr>
              <w:t>Task-Based Learning (TBL)</w:t>
            </w:r>
            <w:r>
              <w:rPr>
                <w:rFonts w:ascii="Aptos" w:hAnsi="Aptos"/>
                <w:b w:val="0"/>
                <w:color w:val="263238"/>
                <w:sz w:val="16"/>
              </w:rPr>
              <w:t>, dipertahankan dari rancangan PPL yang telah digunakan.</w:t>
            </w:r>
          </w:p>
        </w:tc>
      </w:tr>
      <w:tr>
        <w:trPr>
          <w:cantSplit/>
        </w:trPr>
        <w:tc>
          <w:tcPr>
            <w:tcW w:type="dxa" w:w="2268"/>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Pendekatan</w:t>
            </w:r>
          </w:p>
        </w:tc>
        <w:tc>
          <w:tcPr>
            <w:tcW w:type="dxa" w:w="737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 xml:space="preserve">Pembelajaran Mendalam dengan </w:t>
            </w:r>
            <w:r>
              <w:rPr>
                <w:rFonts w:ascii="Aptos" w:hAnsi="Aptos"/>
                <w:b w:val="0"/>
                <w:color w:val="263238"/>
                <w:sz w:val="16"/>
                <w:shd w:val="clear" w:color="auto" w:fill="D9EAF7"/>
              </w:rPr>
              <w:t>pengalaman belajar Memahami, Mengaplikasi, dan Merefleksi</w:t>
            </w:r>
            <w:r>
              <w:rPr>
                <w:rFonts w:ascii="Aptos" w:hAnsi="Aptos"/>
                <w:b w:val="0"/>
                <w:color w:val="263238"/>
                <w:sz w:val="16"/>
              </w:rPr>
              <w:t xml:space="preserve">; </w:t>
            </w:r>
            <w:r>
              <w:rPr>
                <w:rFonts w:ascii="Aptos" w:hAnsi="Aptos"/>
                <w:b w:val="0"/>
                <w:color w:val="263238"/>
                <w:sz w:val="16"/>
                <w:shd w:val="clear" w:color="auto" w:fill="D9EAF7"/>
              </w:rPr>
              <w:t>prinsip berkesadaran, bermakna, dan menggembirakan</w:t>
            </w:r>
            <w:r>
              <w:rPr>
                <w:rFonts w:ascii="Aptos" w:hAnsi="Aptos"/>
                <w:b w:val="0"/>
                <w:color w:val="263238"/>
                <w:sz w:val="16"/>
              </w:rPr>
              <w:t>.</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shd w:val="clear" w:color="auto" w:fill="D0F0F4"/>
              </w:rPr>
              <w:t>DUP/UDL</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shd w:val="clear" w:color="auto" w:fill="D0F0F4"/>
              </w:rPr>
              <w:t>Ragam representasi</w:t>
            </w:r>
            <w:r>
              <w:rPr>
                <w:rFonts w:ascii="Aptos" w:hAnsi="Aptos"/>
                <w:b w:val="0"/>
                <w:color w:val="263238"/>
                <w:sz w:val="16"/>
              </w:rPr>
              <w:t xml:space="preserve">: penjelasan lisan, slide/infografis, demonstrasi layar, dan cheat sheet. </w:t>
            </w:r>
            <w:r>
              <w:rPr>
                <w:rFonts w:ascii="Aptos" w:hAnsi="Aptos"/>
                <w:b w:val="0"/>
                <w:color w:val="263238"/>
                <w:sz w:val="16"/>
                <w:shd w:val="clear" w:color="auto" w:fill="D0F0F4"/>
              </w:rPr>
              <w:t>Ragam keterlibatan</w:t>
            </w:r>
            <w:r>
              <w:rPr>
                <w:rFonts w:ascii="Aptos" w:hAnsi="Aptos"/>
                <w:b w:val="0"/>
                <w:color w:val="263238"/>
                <w:sz w:val="16"/>
              </w:rPr>
              <w:t xml:space="preserve">: </w:t>
            </w:r>
            <w:r>
              <w:rPr>
                <w:rFonts w:ascii="Aptos" w:hAnsi="Aptos"/>
                <w:b w:val="0"/>
                <w:color w:val="263238"/>
                <w:sz w:val="16"/>
                <w:shd w:val="clear" w:color="auto" w:fill="D0F0F4"/>
              </w:rPr>
              <w:t>pilihan konteks</w:t>
            </w:r>
            <w:r>
              <w:rPr>
                <w:rFonts w:ascii="Aptos" w:hAnsi="Aptos"/>
                <w:b w:val="0"/>
                <w:color w:val="263238"/>
                <w:sz w:val="16"/>
              </w:rPr>
              <w:t xml:space="preserve"> pencarian. </w:t>
            </w:r>
            <w:r>
              <w:rPr>
                <w:rFonts w:ascii="Aptos" w:hAnsi="Aptos"/>
                <w:b w:val="0"/>
                <w:color w:val="263238"/>
                <w:sz w:val="16"/>
                <w:shd w:val="clear" w:color="auto" w:fill="D0F0F4"/>
              </w:rPr>
              <w:t>Ragam aksi/ekspresi</w:t>
            </w:r>
            <w:r>
              <w:rPr>
                <w:rFonts w:ascii="Aptos" w:hAnsi="Aptos"/>
                <w:b w:val="0"/>
                <w:color w:val="263238"/>
                <w:sz w:val="16"/>
              </w:rPr>
              <w:t xml:space="preserve">: matriks tertulis dan laporan lisan; </w:t>
            </w:r>
            <w:r>
              <w:rPr>
                <w:rFonts w:ascii="Aptos" w:hAnsi="Aptos"/>
                <w:b w:val="0"/>
                <w:color w:val="263238"/>
                <w:sz w:val="16"/>
                <w:shd w:val="clear" w:color="auto" w:fill="D0F0F4"/>
              </w:rPr>
              <w:t>template cetak menjadi alternatif akses</w:t>
            </w:r>
            <w:r>
              <w:rPr>
                <w:rFonts w:ascii="Aptos" w:hAnsi="Aptos"/>
                <w:b w:val="0"/>
                <w:color w:val="263238"/>
                <w:sz w:val="16"/>
              </w:rPr>
              <w:t>.</w:t>
            </w:r>
          </w:p>
        </w:tc>
      </w:tr>
      <w:tr>
        <w:trPr>
          <w:cantSplit/>
        </w:trPr>
        <w:tc>
          <w:tcPr>
            <w:tcW w:type="dxa" w:w="2268"/>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 xml:space="preserve">Adaptasi </w:t>
            </w:r>
            <w:r>
              <w:rPr>
                <w:rFonts w:ascii="Aptos" w:hAnsi="Aptos"/>
                <w:b/>
                <w:color w:val="263238"/>
                <w:sz w:val="16"/>
                <w:shd w:val="clear" w:color="auto" w:fill="D9EAF7"/>
              </w:rPr>
              <w:t>sintaks TBL</w:t>
            </w:r>
            <w:r>
              <w:rPr>
                <w:rFonts w:ascii="Aptos" w:hAnsi="Aptos"/>
                <w:b/>
                <w:color w:val="263238"/>
                <w:sz w:val="16"/>
              </w:rPr>
              <w:t xml:space="preserve"> untuk pertemuan</w:t>
            </w:r>
          </w:p>
        </w:tc>
        <w:tc>
          <w:tcPr>
            <w:tcW w:type="dxa" w:w="737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shd w:val="clear" w:color="auto" w:fill="D9EAF7"/>
              </w:rPr>
              <w:t>Pre-task/orientasi tugas</w:t>
            </w:r>
            <w:r>
              <w:rPr>
                <w:rFonts w:ascii="Aptos" w:hAnsi="Aptos"/>
                <w:b w:val="0"/>
                <w:color w:val="263238"/>
                <w:sz w:val="16"/>
              </w:rPr>
              <w:t xml:space="preserve"> → </w:t>
            </w:r>
            <w:r>
              <w:rPr>
                <w:rFonts w:ascii="Aptos" w:hAnsi="Aptos"/>
                <w:b w:val="0"/>
                <w:color w:val="263238"/>
                <w:sz w:val="16"/>
                <w:shd w:val="clear" w:color="auto" w:fill="D9EAF7"/>
              </w:rPr>
              <w:t>task cycle/pelaksanaan tugas dan pencatatan bukti</w:t>
            </w:r>
            <w:r>
              <w:rPr>
                <w:rFonts w:ascii="Aptos" w:hAnsi="Aptos"/>
                <w:b w:val="0"/>
                <w:color w:val="263238"/>
                <w:sz w:val="16"/>
              </w:rPr>
              <w:t xml:space="preserve"> → </w:t>
            </w:r>
            <w:r>
              <w:rPr>
                <w:rFonts w:ascii="Aptos" w:hAnsi="Aptos"/>
                <w:b w:val="0"/>
                <w:color w:val="263238"/>
                <w:sz w:val="16"/>
                <w:shd w:val="clear" w:color="auto" w:fill="D9EAF7"/>
              </w:rPr>
              <w:t>report/reflection/pelaporan, analisis, dan refleksi</w:t>
            </w:r>
            <w:r>
              <w:rPr>
                <w:rFonts w:ascii="Aptos" w:hAnsi="Aptos"/>
                <w:b w:val="0"/>
                <w:color w:val="263238"/>
                <w:sz w:val="16"/>
              </w:rPr>
              <w:t xml:space="preserve">. Alur ini dipetakan dengan </w:t>
            </w:r>
            <w:r>
              <w:rPr>
                <w:rFonts w:ascii="Aptos" w:hAnsi="Aptos"/>
                <w:b w:val="0"/>
                <w:color w:val="263238"/>
                <w:sz w:val="16"/>
                <w:shd w:val="clear" w:color="auto" w:fill="D9EAF7"/>
              </w:rPr>
              <w:t>pengalaman belajar</w:t>
            </w:r>
            <w:r>
              <w:rPr>
                <w:rFonts w:ascii="Aptos" w:hAnsi="Aptos"/>
                <w:b w:val="0"/>
                <w:color w:val="263238"/>
                <w:sz w:val="16"/>
              </w:rPr>
              <w:t xml:space="preserve"> Memahami–Mengaplikasi–Merefleksi.</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rPr>
              <w:t>Strategi</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Demonstrasi singkat, klasifikasi, eksplorasi terbimbing, investigasi kelompok berbasis peran, </w:t>
            </w:r>
            <w:r>
              <w:rPr>
                <w:rFonts w:ascii="Aptos" w:hAnsi="Aptos"/>
                <w:b w:val="0"/>
                <w:color w:val="263238"/>
                <w:sz w:val="16"/>
                <w:shd w:val="clear" w:color="auto" w:fill="D0F0F4"/>
              </w:rPr>
              <w:t>scaffolding</w:t>
            </w:r>
            <w:r>
              <w:rPr>
                <w:rFonts w:ascii="Aptos" w:hAnsi="Aptos"/>
                <w:b w:val="0"/>
                <w:color w:val="263238"/>
                <w:sz w:val="16"/>
              </w:rPr>
              <w:t xml:space="preserve">, tanya jawab, umpan balik, dan </w:t>
            </w:r>
            <w:r>
              <w:rPr>
                <w:rFonts w:ascii="Aptos" w:hAnsi="Aptos"/>
                <w:b w:val="0"/>
                <w:color w:val="263238"/>
                <w:sz w:val="16"/>
                <w:shd w:val="clear" w:color="auto" w:fill="FCE4D6"/>
              </w:rPr>
              <w:t>exit ticket</w:t>
            </w:r>
            <w:r>
              <w:rPr>
                <w:rFonts w:ascii="Aptos" w:hAnsi="Aptos"/>
                <w:b w:val="0"/>
                <w:color w:val="263238"/>
                <w:sz w:val="16"/>
              </w:rPr>
              <w:t xml:space="preserve"> individu.</w:t>
            </w:r>
          </w:p>
        </w:tc>
      </w:tr>
    </w:tbl>
    <w:p>
      <w:pPr>
        <w:pStyle w:val="Heading2"/>
        <w:widowControl/>
        <w:spacing w:after="0" w:before="0" w:line="240" w:lineRule="auto"/>
      </w:pPr>
      <w:r>
        <w:t xml:space="preserve">7. Kemitraan, Lingkungan, dan </w:t>
      </w:r>
      <w:r>
        <w:rPr>
          <w:shd w:val="clear" w:color="auto" w:fill="D9EAD3"/>
        </w:rPr>
        <w:t>Pemanfaatan Digital</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26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Aspek</w:t>
            </w:r>
          </w:p>
        </w:tc>
        <w:tc>
          <w:tcPr>
            <w:tcW w:type="dxa" w:w="737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Implementasi</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rPr>
              <w:t>Kemitraan pembelajaran</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Kolaborasi antarpeserta didik dengan peran navigator, pencatat data, analis, dan penyaji. Guru berperan sebagai fasilitator dan pemberi </w:t>
            </w:r>
            <w:r>
              <w:rPr>
                <w:rFonts w:ascii="Aptos" w:hAnsi="Aptos"/>
                <w:b w:val="0"/>
                <w:color w:val="263238"/>
                <w:sz w:val="16"/>
                <w:shd w:val="clear" w:color="auto" w:fill="D0F0F4"/>
              </w:rPr>
              <w:t>scaffolding</w:t>
            </w:r>
            <w:r>
              <w:rPr>
                <w:rFonts w:ascii="Aptos" w:hAnsi="Aptos"/>
                <w:b w:val="0"/>
                <w:color w:val="263238"/>
                <w:sz w:val="16"/>
              </w:rPr>
              <w:t>.</w:t>
            </w:r>
          </w:p>
        </w:tc>
      </w:tr>
      <w:tr>
        <w:trPr>
          <w:cantSplit/>
        </w:trPr>
        <w:tc>
          <w:tcPr>
            <w:tcW w:type="dxa" w:w="2268"/>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Lingkungan pembelajaran</w:t>
            </w:r>
          </w:p>
        </w:tc>
        <w:tc>
          <w:tcPr>
            <w:tcW w:type="dxa" w:w="737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Laboratorium komputer sebagai ruang praktik; layar/proyektor untuk demonstrasi; papan tulis untuk merangkum temuan; buku/panduan sekolah sebagai sumber alternatif.</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shd w:val="clear" w:color="auto" w:fill="D9EAD3"/>
              </w:rPr>
              <w:t>Pemanfaatan digital</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Google Search dan Microsoft Bing untuk praktik utama; Yahoo! sebagai </w:t>
            </w:r>
            <w:r>
              <w:rPr>
                <w:rFonts w:ascii="Aptos" w:hAnsi="Aptos"/>
                <w:b w:val="0"/>
                <w:color w:val="263238"/>
                <w:sz w:val="16"/>
                <w:shd w:val="clear" w:color="auto" w:fill="D0F0F4"/>
              </w:rPr>
              <w:t>pengayaan</w:t>
            </w:r>
            <w:r>
              <w:rPr>
                <w:rFonts w:ascii="Aptos" w:hAnsi="Aptos"/>
                <w:b w:val="0"/>
                <w:color w:val="263238"/>
                <w:sz w:val="16"/>
              </w:rPr>
              <w:t xml:space="preserve"> apabila waktu memungkinkan; Web App LKPD Search Lab (Google Apps Script) untuk isian kelompok dan exit ticket individu; respons tersimpan pada Google Sheets. LKPD cetak disiapkan sebagai cadangan.</w:t>
            </w:r>
            <w:r>
              <w:rPr>
                <w:rFonts w:ascii="Aptos" w:hAnsi="Aptos"/>
                <w:b w:val="0"/>
                <w:color w:val="263238"/>
                <w:sz w:val="16"/>
                <w:shd w:val="clear" w:color="auto" w:fill="D9EAD3"/>
              </w:rPr>
            </w:r>
            <w:r>
              <w:rPr>
                <w:rFonts w:ascii="Aptos" w:hAnsi="Aptos"/>
                <w:b w:val="0"/>
                <w:color w:val="263238"/>
                <w:sz w:val="16"/>
              </w:rPr>
            </w:r>
            <w:r>
              <w:rPr>
                <w:rFonts w:ascii="Aptos" w:hAnsi="Aptos"/>
                <w:b w:val="0"/>
                <w:color w:val="263238"/>
                <w:sz w:val="16"/>
                <w:shd w:val="clear" w:color="auto" w:fill="D9EAD3"/>
              </w:rPr>
            </w:r>
            <w:r>
              <w:rPr>
                <w:rFonts w:ascii="Aptos" w:hAnsi="Aptos"/>
                <w:b w:val="0"/>
                <w:color w:val="263238"/>
                <w:sz w:val="16"/>
              </w:rPr>
            </w:r>
            <w:r>
              <w:rPr>
                <w:rFonts w:ascii="Aptos" w:hAnsi="Aptos"/>
                <w:b w:val="0"/>
                <w:color w:val="263238"/>
                <w:sz w:val="16"/>
                <w:shd w:val="clear" w:color="auto" w:fill="FCE4D6"/>
              </w:rPr>
            </w:r>
            <w:r>
              <w:rPr>
                <w:rFonts w:ascii="Aptos" w:hAnsi="Aptos"/>
                <w:b w:val="0"/>
                <w:color w:val="263238"/>
                <w:sz w:val="16"/>
              </w:rPr>
            </w:r>
          </w:p>
        </w:tc>
      </w:tr>
      <w:tr>
        <w:trPr>
          <w:cantSplit/>
        </w:trPr>
        <w:tc>
          <w:tcPr>
            <w:tcW w:type="dxa" w:w="2268"/>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Rencana cadangan</w:t>
            </w:r>
          </w:p>
        </w:tc>
        <w:tc>
          <w:tcPr>
            <w:tcW w:type="dxa" w:w="7370"/>
            <w:vAlign w:val="center"/>
            <w:tcMar>
              <w:top w:w="35" w:type="dxa"/>
              <w:start w:w="55" w:type="dxa"/>
              <w:bottom w:w="35" w:type="dxa"/>
              <w:end w:w="55" w:type="dxa"/>
            </w:tcMar>
            <w:shd w:fill="F7F9FB"/>
          </w:tcPr>
          <w:p>
            <w:pPr>
              <w:spacing w:after="0" w:before="0" w:line="240" w:lineRule="auto"/>
            </w:pPr>
            <w:r>
              <w:t>Jika Web App, jaringan, atau penyimpanan gagal, peserta didik mencatat query, judul/domain, relevansi, dan waktu secara manual pada LKPD cetak. Screenshot tetap menjadi bukti tambahan, bukan syarat satu-satunya.</w:t>
            </w:r>
            <w:r>
              <w:rPr>
                <w:rFonts w:ascii="Aptos" w:hAnsi="Aptos"/>
                <w:b w:val="0"/>
                <w:color w:val="263238"/>
                <w:sz w:val="16"/>
              </w:rPr>
            </w:r>
          </w:p>
        </w:tc>
      </w:tr>
    </w:tbl>
    <w:p>
      <w:pPr>
        <w:pStyle w:val="Heading2"/>
        <w:widowControl/>
        <w:spacing w:after="0" w:before="0" w:line="240" w:lineRule="auto"/>
      </w:pPr>
      <w:r>
        <w:t xml:space="preserve">8. </w:t>
      </w:r>
      <w:r>
        <w:rPr>
          <w:shd w:val="clear" w:color="auto" w:fill="D9EAD3"/>
        </w:rPr>
        <w:t>Integrasi TPACK</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26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Komponen TPACK</w:t>
            </w:r>
          </w:p>
        </w:tc>
        <w:tc>
          <w:tcPr>
            <w:tcW w:type="dxa" w:w="737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Penerapan dalam pembelajaran</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shd w:val="clear" w:color="auto" w:fill="D9EAD3"/>
              </w:rPr>
              <w:t>Content Knowledge (CK)</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rPr>
              <w:t>Konsep browser/search engine, kata kunci, operator kutip, site:, filetype:, tanda minus, serta evaluasi relevansi hasil.</w:t>
            </w:r>
          </w:p>
        </w:tc>
      </w:tr>
      <w:tr>
        <w:trPr>
          <w:cantSplit/>
        </w:trPr>
        <w:tc>
          <w:tcPr>
            <w:tcW w:type="dxa" w:w="2268"/>
            <w:vAlign w:val="center"/>
            <w:tcMar>
              <w:top w:w="35" w:type="dxa"/>
              <w:start w:w="55" w:type="dxa"/>
              <w:bottom w:w="35" w:type="dxa"/>
              <w:end w:w="55" w:type="dxa"/>
            </w:tcMar>
            <w:shd w:fill="F7F9FB"/>
          </w:tcPr>
          <w:p>
            <w:pPr>
              <w:spacing w:after="0" w:before="0" w:line="240" w:lineRule="auto"/>
            </w:pPr>
            <w:r/>
            <w:r>
              <w:rPr>
                <w:rFonts w:ascii="Aptos" w:hAnsi="Aptos"/>
                <w:b/>
                <w:color w:val="263238"/>
                <w:sz w:val="16"/>
                <w:shd w:val="clear" w:color="auto" w:fill="D9EAD3"/>
              </w:rPr>
              <w:t>Pedagogical Knowledge (PK)</w:t>
            </w:r>
          </w:p>
        </w:tc>
        <w:tc>
          <w:tcPr>
            <w:tcW w:type="dxa" w:w="737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shd w:val="clear" w:color="auto" w:fill="D9EAF7"/>
              </w:rPr>
              <w:t>TBL</w:t>
            </w:r>
            <w:r>
              <w:rPr>
                <w:rFonts w:ascii="Aptos" w:hAnsi="Aptos"/>
                <w:b w:val="0"/>
                <w:color w:val="263238"/>
                <w:sz w:val="16"/>
              </w:rPr>
              <w:t xml:space="preserve">, pembelajaran berpusat pada peserta didik, tugas autentik, kerja kelompok berbasis peran, </w:t>
            </w:r>
            <w:r>
              <w:rPr>
                <w:rFonts w:ascii="Aptos" w:hAnsi="Aptos"/>
                <w:b w:val="0"/>
                <w:color w:val="263238"/>
                <w:sz w:val="16"/>
                <w:shd w:val="clear" w:color="auto" w:fill="D0F0F4"/>
              </w:rPr>
              <w:t>diferensiasi</w:t>
            </w:r>
            <w:r>
              <w:rPr>
                <w:rFonts w:ascii="Aptos" w:hAnsi="Aptos"/>
                <w:b w:val="0"/>
                <w:color w:val="263238"/>
                <w:sz w:val="16"/>
              </w:rPr>
              <w:t>/</w:t>
            </w:r>
            <w:r>
              <w:rPr>
                <w:rFonts w:ascii="Aptos" w:hAnsi="Aptos"/>
                <w:b w:val="0"/>
                <w:color w:val="263238"/>
                <w:sz w:val="16"/>
                <w:shd w:val="clear" w:color="auto" w:fill="D0F0F4"/>
              </w:rPr>
              <w:t>scaffolding</w:t>
            </w:r>
            <w:r>
              <w:rPr>
                <w:rFonts w:ascii="Aptos" w:hAnsi="Aptos"/>
                <w:b w:val="0"/>
                <w:color w:val="263238"/>
                <w:sz w:val="16"/>
              </w:rPr>
              <w:t xml:space="preserve">, </w:t>
            </w:r>
            <w:r>
              <w:rPr>
                <w:rFonts w:ascii="Aptos" w:hAnsi="Aptos"/>
                <w:b w:val="0"/>
                <w:color w:val="263238"/>
                <w:sz w:val="16"/>
                <w:shd w:val="clear" w:color="auto" w:fill="FCE4D6"/>
              </w:rPr>
              <w:t>asesmen formatif</w:t>
            </w:r>
            <w:r>
              <w:rPr>
                <w:rFonts w:ascii="Aptos" w:hAnsi="Aptos"/>
                <w:b w:val="0"/>
                <w:color w:val="263238"/>
                <w:sz w:val="16"/>
              </w:rPr>
              <w:t>, dan refleksi.</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shd w:val="clear" w:color="auto" w:fill="D9EAD3"/>
              </w:rPr>
              <w:t>Technology Knowledge (TK)</w:t>
            </w:r>
          </w:p>
        </w:tc>
        <w:tc>
          <w:tcPr>
            <w:tcW w:type="dxa" w:w="7370"/>
            <w:vAlign w:val="center"/>
            <w:tcMar>
              <w:top w:w="35" w:type="dxa"/>
              <w:start w:w="55" w:type="dxa"/>
              <w:bottom w:w="35" w:type="dxa"/>
              <w:end w:w="55" w:type="dxa"/>
            </w:tcMar>
          </w:tcPr>
          <w:p>
            <w:pPr>
              <w:spacing w:after="0" w:before="0" w:line="240" w:lineRule="auto"/>
            </w:pPr>
            <w:r>
              <w:t>Komputer/laptop, peramban, Google Search dan Bing, proyektor, Web App LKPD Search Lab (Apps Script), Google Sheets untuk penyimpanan jawaban, stopwatch/timer, serta LKPD cetak sebagai cadangan.</w:t>
            </w:r>
            <w:r>
              <w:rPr>
                <w:rFonts w:ascii="Aptos" w:hAnsi="Aptos"/>
                <w:b w:val="0"/>
                <w:color w:val="263238"/>
                <w:sz w:val="16"/>
              </w:rPr>
            </w:r>
            <w:r>
              <w:rPr>
                <w:rFonts w:ascii="Aptos" w:hAnsi="Aptos"/>
                <w:b w:val="0"/>
                <w:color w:val="263238"/>
                <w:sz w:val="16"/>
                <w:shd w:val="clear" w:color="auto" w:fill="D9EAD3"/>
              </w:rPr>
            </w:r>
            <w:r>
              <w:rPr>
                <w:rFonts w:ascii="Aptos" w:hAnsi="Aptos"/>
                <w:b w:val="0"/>
                <w:color w:val="263238"/>
                <w:sz w:val="16"/>
              </w:rPr>
            </w:r>
          </w:p>
        </w:tc>
      </w:tr>
      <w:tr>
        <w:trPr>
          <w:cantSplit/>
        </w:trPr>
        <w:tc>
          <w:tcPr>
            <w:tcW w:type="dxa" w:w="2268"/>
            <w:vAlign w:val="center"/>
            <w:tcMar>
              <w:top w:w="35" w:type="dxa"/>
              <w:start w:w="55" w:type="dxa"/>
              <w:bottom w:w="35" w:type="dxa"/>
              <w:end w:w="55" w:type="dxa"/>
            </w:tcMar>
            <w:shd w:fill="F7F9FB"/>
          </w:tcPr>
          <w:p>
            <w:pPr>
              <w:spacing w:after="0" w:before="0" w:line="240" w:lineRule="auto"/>
            </w:pPr>
            <w:r/>
            <w:r>
              <w:rPr>
                <w:rFonts w:ascii="Aptos" w:hAnsi="Aptos"/>
                <w:b/>
                <w:color w:val="263238"/>
                <w:sz w:val="16"/>
                <w:shd w:val="clear" w:color="auto" w:fill="D9EAD3"/>
              </w:rPr>
              <w:t>Integrasi TPACK</w:t>
            </w:r>
          </w:p>
        </w:tc>
        <w:tc>
          <w:tcPr>
            <w:tcW w:type="dxa" w:w="737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Guru memodelkan query dengan proyektor, siswa mencoba query pada mesin pencari, membandingkan hasil melalui Web App LKPD Search Lab; jawaban tersimpan di Google Sheets, lalu menyampaikan rekomendasi berdasarkan bukti dan umpan balik.</w:t>
            </w:r>
          </w:p>
        </w:tc>
      </w:tr>
    </w:tbl>
    <w:p>
      <w:pPr>
        <w:pStyle w:val="Heading1"/>
        <w:widowControl/>
        <w:spacing w:after="0" w:before="0" w:line="240" w:lineRule="auto"/>
      </w:pPr>
      <w:r>
        <w:t xml:space="preserve">III. </w:t>
      </w:r>
      <w:r>
        <w:rPr>
          <w:shd w:val="clear" w:color="auto" w:fill="D9EAF7"/>
        </w:rPr>
        <w:t>PENGALAMAN BELAJAR</w:t>
      </w:r>
    </w:p>
    <w:tbl>
      <w:tblPr>
        <w:tblW w:type="auto" w:w="0"/>
        <w:jc w:val="center"/>
        <w:tblLayout w:type="fixed"/>
        <w:tblLook w:firstColumn="1" w:firstRow="1" w:lastColumn="0" w:lastRow="0" w:noHBand="0" w:noVBand="1" w:val="04A0"/>
      </w:tblPr>
      <w:tblGrid>
        <w:gridCol w:w="9638"/>
      </w:tblGrid>
      <w:tr>
        <w:trPr>
          <w:cantSplit/>
        </w:trPr>
        <w:tc>
          <w:tcPr>
            <w:tcW w:type="dxa" w:w="10200"/>
            <w:shd w:fill="DDEBF7"/>
            <w:tcMar>
              <w:top w:w="35" w:type="dxa"/>
              <w:start w:w="55" w:type="dxa"/>
              <w:bottom w:w="35" w:type="dxa"/>
              <w:end w:w="55" w:type="dxa"/>
            </w:tcMar>
            <w:vAlign w:val="center"/>
          </w:tcPr>
          <w:p>
            <w:pPr>
              <w:spacing w:after="0" w:before="0" w:line="240" w:lineRule="auto"/>
            </w:pPr>
            <w:r/>
            <w:r>
              <w:rPr>
                <w:rFonts w:ascii="Aptos" w:hAnsi="Aptos"/>
                <w:b/>
                <w:color w:val="17365D"/>
                <w:sz w:val="18"/>
              </w:rPr>
              <w:t>Prinsip pembelajaran mendalam</w:t>
              <w:br/>
            </w:r>
            <w:r>
              <w:rPr>
                <w:rFonts w:ascii="Aptos" w:hAnsi="Aptos"/>
                <w:color w:val="263238"/>
                <w:sz w:val="17"/>
              </w:rPr>
              <w:t xml:space="preserve">Berkesadaran: tujuan, kriteria keberhasilan, </w:t>
            </w:r>
            <w:r>
              <w:rPr>
                <w:rFonts w:ascii="Aptos" w:hAnsi="Aptos"/>
                <w:color w:val="263238"/>
                <w:sz w:val="17"/>
                <w:shd w:val="clear" w:color="auto" w:fill="F4CCCC"/>
              </w:rPr>
              <w:t>aturan keselamatan</w:t>
            </w:r>
            <w:r>
              <w:rPr>
                <w:rFonts w:ascii="Aptos" w:hAnsi="Aptos"/>
                <w:color w:val="263238"/>
                <w:sz w:val="17"/>
              </w:rPr>
              <w:t xml:space="preserve">, dan fokus tugas diketahui siswa. Bermakna: tugas berangkat dari kebutuhan nyata mencari referensi untuk tugas sekolah. Menggembirakan: ice breaking klasifikasi ikon, </w:t>
            </w:r>
            <w:r>
              <w:rPr>
                <w:rFonts w:ascii="Aptos" w:hAnsi="Aptos"/>
                <w:color w:val="263238"/>
                <w:sz w:val="17"/>
                <w:shd w:val="clear" w:color="auto" w:fill="D0F0F4"/>
              </w:rPr>
              <w:t>pilihan topik</w:t>
            </w:r>
            <w:r>
              <w:rPr>
                <w:rFonts w:ascii="Aptos" w:hAnsi="Aptos"/>
                <w:color w:val="263238"/>
                <w:sz w:val="17"/>
              </w:rPr>
              <w:t>, kerja kelompok, dan tantangan memperbaiki query.</w:t>
            </w:r>
          </w:p>
        </w:tc>
      </w:tr>
    </w:tbl>
    <w:p>
      <w:pPr>
        <w:pStyle w:val="Heading2"/>
        <w:widowControl/>
        <w:spacing w:after="0" w:before="0" w:line="240" w:lineRule="auto"/>
      </w:pPr>
      <w:r>
        <w:t>Ringkasan Alokasi Waktu</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36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Bagian</w:t>
            </w:r>
          </w:p>
        </w:tc>
        <w:tc>
          <w:tcPr>
            <w:tcW w:type="dxa" w:w="6803"/>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Pengalaman belajar / sintaks</w:t>
            </w:r>
          </w:p>
        </w:tc>
        <w:tc>
          <w:tcPr>
            <w:tcW w:type="dxa" w:w="147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Waktu</w:t>
            </w:r>
          </w:p>
        </w:tc>
      </w:tr>
      <w:tr>
        <w:trPr>
          <w:cantSplit/>
        </w:trPr>
        <w:tc>
          <w:tcPr>
            <w:tcW w:type="dxa" w:w="1361"/>
            <w:vAlign w:val="center"/>
            <w:tcMar>
              <w:top w:w="35" w:type="dxa"/>
              <w:start w:w="55" w:type="dxa"/>
              <w:bottom w:w="35" w:type="dxa"/>
              <w:end w:w="55" w:type="dxa"/>
            </w:tcMar>
          </w:tcPr>
          <w:p>
            <w:pPr>
              <w:spacing w:after="0" w:before="0" w:line="240" w:lineRule="auto"/>
            </w:pPr>
            <w:r/>
            <w:r>
              <w:rPr>
                <w:rFonts w:ascii="Aptos" w:hAnsi="Aptos"/>
                <w:b/>
                <w:color w:val="263238"/>
                <w:sz w:val="16"/>
              </w:rPr>
              <w:t>Awal</w:t>
            </w:r>
          </w:p>
        </w:tc>
        <w:tc>
          <w:tcPr>
            <w:tcW w:type="dxa" w:w="6803"/>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Pembukaan, </w:t>
            </w:r>
            <w:r>
              <w:rPr>
                <w:rFonts w:ascii="Aptos" w:hAnsi="Aptos"/>
                <w:b w:val="0"/>
                <w:color w:val="263238"/>
                <w:sz w:val="16"/>
                <w:shd w:val="clear" w:color="auto" w:fill="F4CCCC"/>
              </w:rPr>
              <w:t>K3</w:t>
            </w:r>
            <w:r>
              <w:rPr>
                <w:rFonts w:ascii="Aptos" w:hAnsi="Aptos"/>
                <w:b w:val="0"/>
                <w:color w:val="263238"/>
                <w:sz w:val="16"/>
              </w:rPr>
              <w:t>, ice breaking, diagnostik cepat, tujuan dan kriteria keberhasilan</w:t>
            </w:r>
          </w:p>
        </w:tc>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6"/>
              </w:rPr>
              <w:t>10 menit</w:t>
            </w:r>
          </w:p>
        </w:tc>
      </w:tr>
      <w:tr>
        <w:trPr>
          <w:cantSplit/>
        </w:trPr>
        <w:tc>
          <w:tcPr>
            <w:tcW w:type="dxa" w:w="1361"/>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Inti 1</w:t>
            </w:r>
          </w:p>
        </w:tc>
        <w:tc>
          <w:tcPr>
            <w:tcW w:type="dxa" w:w="680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shd w:val="clear" w:color="auto" w:fill="D9EAF7"/>
              </w:rPr>
              <w:t>Memahami / pre-task</w:t>
            </w:r>
            <w:r>
              <w:rPr>
                <w:rFonts w:ascii="Aptos" w:hAnsi="Aptos"/>
                <w:b w:val="0"/>
                <w:color w:val="263238"/>
                <w:sz w:val="16"/>
              </w:rPr>
              <w:t>: orientasi masalah, konsep, dan demonstrasi operator</w:t>
            </w:r>
          </w:p>
        </w:tc>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15 menit</w:t>
            </w:r>
          </w:p>
        </w:tc>
      </w:tr>
      <w:tr>
        <w:trPr>
          <w:cantSplit/>
        </w:trPr>
        <w:tc>
          <w:tcPr>
            <w:tcW w:type="dxa" w:w="1361"/>
            <w:vAlign w:val="center"/>
            <w:tcMar>
              <w:top w:w="35" w:type="dxa"/>
              <w:start w:w="55" w:type="dxa"/>
              <w:bottom w:w="35" w:type="dxa"/>
              <w:end w:w="55" w:type="dxa"/>
            </w:tcMar>
          </w:tcPr>
          <w:p>
            <w:pPr>
              <w:spacing w:after="0" w:before="0" w:line="240" w:lineRule="auto"/>
            </w:pPr>
            <w:r/>
            <w:r>
              <w:rPr>
                <w:rFonts w:ascii="Aptos" w:hAnsi="Aptos"/>
                <w:b/>
                <w:color w:val="263238"/>
                <w:sz w:val="16"/>
              </w:rPr>
              <w:t>Inti 2</w:t>
            </w:r>
          </w:p>
        </w:tc>
        <w:tc>
          <w:tcPr>
            <w:tcW w:type="dxa" w:w="6803"/>
            <w:vAlign w:val="center"/>
            <w:tcMar>
              <w:top w:w="35" w:type="dxa"/>
              <w:start w:w="55" w:type="dxa"/>
              <w:bottom w:w="35" w:type="dxa"/>
              <w:end w:w="55" w:type="dxa"/>
            </w:tcMar>
          </w:tcPr>
          <w:p>
            <w:pPr>
              <w:spacing w:after="0" w:before="0" w:line="240" w:lineRule="auto"/>
            </w:pPr>
            <w:r/>
            <w:r>
              <w:rPr>
                <w:rFonts w:ascii="Aptos" w:hAnsi="Aptos"/>
                <w:b w:val="0"/>
                <w:color w:val="263238"/>
                <w:sz w:val="16"/>
                <w:shd w:val="clear" w:color="auto" w:fill="D9EAF7"/>
              </w:rPr>
              <w:t>Mengaplikasi / task cycle</w:t>
            </w:r>
            <w:r>
              <w:rPr>
                <w:rFonts w:ascii="Aptos" w:hAnsi="Aptos"/>
                <w:b w:val="0"/>
                <w:color w:val="263238"/>
                <w:sz w:val="16"/>
              </w:rPr>
              <w:t>: investigasi pencarian dan matriks bukti</w:t>
            </w:r>
          </w:p>
        </w:tc>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6"/>
              </w:rPr>
              <w:t>35 menit</w:t>
            </w:r>
          </w:p>
        </w:tc>
      </w:tr>
      <w:tr>
        <w:trPr>
          <w:cantSplit/>
        </w:trPr>
        <w:tc>
          <w:tcPr>
            <w:tcW w:type="dxa" w:w="1361"/>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Inti 3</w:t>
            </w:r>
          </w:p>
        </w:tc>
        <w:tc>
          <w:tcPr>
            <w:tcW w:type="dxa" w:w="680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shd w:val="clear" w:color="auto" w:fill="D9EAF7"/>
              </w:rPr>
              <w:t>Merefleksi / report</w:t>
            </w:r>
            <w:r>
              <w:rPr>
                <w:rFonts w:ascii="Aptos" w:hAnsi="Aptos"/>
                <w:b w:val="0"/>
                <w:color w:val="263238"/>
                <w:sz w:val="16"/>
              </w:rPr>
              <w:t>: berbagi hasil, umpan balik, dan sintesis</w:t>
            </w:r>
          </w:p>
        </w:tc>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15 menit</w:t>
            </w:r>
          </w:p>
        </w:tc>
      </w:tr>
      <w:tr>
        <w:trPr>
          <w:cantSplit/>
        </w:trPr>
        <w:tc>
          <w:tcPr>
            <w:tcW w:type="dxa" w:w="1361"/>
            <w:vAlign w:val="center"/>
            <w:tcMar>
              <w:top w:w="35" w:type="dxa"/>
              <w:start w:w="55" w:type="dxa"/>
              <w:bottom w:w="35" w:type="dxa"/>
              <w:end w:w="55" w:type="dxa"/>
            </w:tcMar>
          </w:tcPr>
          <w:p>
            <w:pPr>
              <w:spacing w:after="0" w:before="0" w:line="240" w:lineRule="auto"/>
            </w:pPr>
            <w:r/>
            <w:r>
              <w:rPr>
                <w:rFonts w:ascii="Aptos" w:hAnsi="Aptos"/>
                <w:b/>
                <w:color w:val="263238"/>
                <w:sz w:val="16"/>
              </w:rPr>
              <w:t>Penutup</w:t>
            </w:r>
          </w:p>
        </w:tc>
        <w:tc>
          <w:tcPr>
            <w:tcW w:type="dxa" w:w="6803"/>
            <w:vAlign w:val="center"/>
            <w:tcMar>
              <w:top w:w="35" w:type="dxa"/>
              <w:start w:w="55" w:type="dxa"/>
              <w:bottom w:w="35" w:type="dxa"/>
              <w:end w:w="55" w:type="dxa"/>
            </w:tcMar>
          </w:tcPr>
          <w:p>
            <w:pPr>
              <w:spacing w:after="0" w:before="0" w:line="240" w:lineRule="auto"/>
            </w:pPr>
            <w:r/>
            <w:r>
              <w:rPr>
                <w:rFonts w:ascii="Aptos" w:hAnsi="Aptos"/>
                <w:b w:val="0"/>
                <w:color w:val="263238"/>
                <w:sz w:val="16"/>
                <w:shd w:val="clear" w:color="auto" w:fill="FCE4D6"/>
              </w:rPr>
              <w:t>Exit ticket</w:t>
            </w:r>
            <w:r>
              <w:rPr>
                <w:rFonts w:ascii="Aptos" w:hAnsi="Aptos"/>
                <w:b w:val="0"/>
                <w:color w:val="263238"/>
                <w:sz w:val="16"/>
              </w:rPr>
              <w:t xml:space="preserve"> individu, refleksi, simpulan, tindak lanjut, dan penutupan/</w:t>
            </w:r>
            <w:r>
              <w:rPr>
                <w:rFonts w:ascii="Aptos" w:hAnsi="Aptos"/>
                <w:b w:val="0"/>
                <w:color w:val="263238"/>
                <w:sz w:val="16"/>
                <w:shd w:val="clear" w:color="auto" w:fill="F4CCCC"/>
              </w:rPr>
              <w:t>K3</w:t>
            </w:r>
          </w:p>
        </w:tc>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6"/>
              </w:rPr>
              <w:t>15 menit</w:t>
            </w:r>
          </w:p>
        </w:tc>
      </w:tr>
      <w:tr>
        <w:trPr>
          <w:cantSplit/>
        </w:trPr>
        <w:tc>
          <w:tcPr>
            <w:tcW w:type="dxa" w:w="1361"/>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TOTAL</w:t>
            </w:r>
          </w:p>
        </w:tc>
        <w:tc>
          <w:tcPr>
            <w:tcW w:type="dxa" w:w="6803"/>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2 JP</w:t>
            </w:r>
          </w:p>
        </w:tc>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90 menit</w:t>
            </w:r>
          </w:p>
        </w:tc>
      </w:tr>
    </w:tbl>
    <w:p>
      <w:pPr>
        <w:pStyle w:val="Heading2"/>
        <w:widowControl/>
        <w:spacing w:after="0" w:before="0" w:line="240" w:lineRule="auto"/>
      </w:pPr>
      <w:r>
        <w:t>A. Kegiatan Awal - Berkesadaran, Bermakna, Menggembirakan (10 menit)</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96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Waktu</w:t>
            </w:r>
          </w:p>
        </w:tc>
        <w:tc>
          <w:tcPr>
            <w:tcW w:type="dxa" w:w="4082"/>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Guru</w:t>
            </w:r>
          </w:p>
        </w:tc>
        <w:tc>
          <w:tcPr>
            <w:tcW w:type="dxa" w:w="323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Peserta Didik</w:t>
            </w:r>
          </w:p>
        </w:tc>
        <w:tc>
          <w:tcPr>
            <w:tcW w:type="dxa" w:w="136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Bukti / fokus</w:t>
            </w:r>
          </w:p>
        </w:tc>
      </w:tr>
      <w:tr>
        <w:trPr>
          <w:cantSplit/>
        </w:trPr>
        <w:tc>
          <w:tcPr>
            <w:tcW w:type="dxa" w:w="964"/>
            <w:vAlign w:val="center"/>
            <w:tcMar>
              <w:top w:w="35" w:type="dxa"/>
              <w:start w:w="55" w:type="dxa"/>
              <w:bottom w:w="35" w:type="dxa"/>
              <w:end w:w="55" w:type="dxa"/>
            </w:tcMar>
          </w:tcPr>
          <w:p>
            <w:pPr>
              <w:spacing w:after="0" w:before="0" w:line="240" w:lineRule="auto"/>
            </w:pPr>
            <w:r/>
            <w:r>
              <w:rPr>
                <w:rFonts w:ascii="Aptos" w:hAnsi="Aptos"/>
                <w:b w:val="0"/>
                <w:color w:val="263238"/>
                <w:sz w:val="15"/>
              </w:rPr>
              <w:t>0-2 mnt</w:t>
            </w:r>
          </w:p>
        </w:tc>
        <w:tc>
          <w:tcPr>
            <w:tcW w:type="dxa" w:w="4082"/>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Menyapa, membuka dengan salam dan doa, mengecek kehadiran serta kesiapan perangkat. Mengingatkan aturan </w:t>
            </w:r>
            <w:r>
              <w:rPr>
                <w:rFonts w:ascii="Aptos" w:hAnsi="Aptos"/>
                <w:b w:val="0"/>
                <w:color w:val="263238"/>
                <w:sz w:val="15"/>
                <w:shd w:val="clear" w:color="auto" w:fill="F4CCCC"/>
              </w:rPr>
              <w:t>K3 laboratorium</w:t>
            </w:r>
            <w:r>
              <w:rPr>
                <w:rFonts w:ascii="Aptos" w:hAnsi="Aptos"/>
                <w:b w:val="0"/>
                <w:color w:val="263238"/>
                <w:sz w:val="15"/>
              </w:rPr>
              <w:t xml:space="preserve"> secara singkat: </w:t>
            </w:r>
            <w:r>
              <w:rPr>
                <w:rFonts w:ascii="Aptos" w:hAnsi="Aptos"/>
                <w:b w:val="0"/>
                <w:color w:val="263238"/>
                <w:sz w:val="15"/>
                <w:shd w:val="clear" w:color="auto" w:fill="F4CCCC"/>
              </w:rPr>
              <w:t>posisi duduk aman</w:t>
            </w:r>
            <w:r>
              <w:rPr>
                <w:rFonts w:ascii="Aptos" w:hAnsi="Aptos"/>
                <w:b w:val="0"/>
                <w:color w:val="263238"/>
                <w:sz w:val="15"/>
              </w:rPr>
              <w:t xml:space="preserve">, </w:t>
            </w:r>
            <w:r>
              <w:rPr>
                <w:rFonts w:ascii="Aptos" w:hAnsi="Aptos"/>
                <w:b w:val="0"/>
                <w:color w:val="263238"/>
                <w:sz w:val="15"/>
                <w:shd w:val="clear" w:color="auto" w:fill="F4CCCC"/>
              </w:rPr>
              <w:t>area perangkat kering/rapi</w:t>
            </w:r>
            <w:r>
              <w:rPr>
                <w:rFonts w:ascii="Aptos" w:hAnsi="Aptos"/>
                <w:b w:val="0"/>
                <w:color w:val="263238"/>
                <w:sz w:val="15"/>
              </w:rPr>
              <w:t xml:space="preserve">, </w:t>
            </w:r>
            <w:r>
              <w:rPr>
                <w:rFonts w:ascii="Aptos" w:hAnsi="Aptos"/>
                <w:b w:val="0"/>
                <w:color w:val="263238"/>
                <w:sz w:val="15"/>
                <w:shd w:val="clear" w:color="auto" w:fill="F4CCCC"/>
              </w:rPr>
              <w:t>tidak mengutak-atik kabel</w:t>
            </w:r>
            <w:r>
              <w:rPr>
                <w:rFonts w:ascii="Aptos" w:hAnsi="Aptos"/>
                <w:b w:val="0"/>
                <w:color w:val="263238"/>
                <w:sz w:val="15"/>
              </w:rPr>
              <w:t xml:space="preserve">, dan </w:t>
            </w:r>
            <w:r>
              <w:rPr>
                <w:rFonts w:ascii="Aptos" w:hAnsi="Aptos"/>
                <w:b w:val="0"/>
                <w:color w:val="263238"/>
                <w:sz w:val="15"/>
                <w:shd w:val="clear" w:color="auto" w:fill="F4CCCC"/>
              </w:rPr>
              <w:t>laporkan kerusakan</w:t>
            </w:r>
            <w:r>
              <w:rPr>
                <w:rFonts w:ascii="Aptos" w:hAnsi="Aptos"/>
                <w:b w:val="0"/>
                <w:color w:val="263238"/>
                <w:sz w:val="15"/>
              </w:rPr>
              <w:t>.</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Menjawab salam, menyiapkan perangkat, mengecek area kerja, dan mengikuti </w:t>
            </w:r>
            <w:r>
              <w:rPr>
                <w:rFonts w:ascii="Aptos" w:hAnsi="Aptos"/>
                <w:b w:val="0"/>
                <w:color w:val="263238"/>
                <w:sz w:val="15"/>
                <w:shd w:val="clear" w:color="auto" w:fill="F4CCCC"/>
              </w:rPr>
              <w:t>aturan keselamatan</w:t>
            </w:r>
            <w:r>
              <w:rPr>
                <w:rFonts w:ascii="Aptos" w:hAnsi="Aptos"/>
                <w:b w:val="0"/>
                <w:color w:val="263238"/>
                <w:sz w:val="15"/>
              </w:rPr>
              <w:t>.</w:t>
            </w:r>
          </w:p>
        </w:tc>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Kesiapan belajar; </w:t>
            </w:r>
            <w:r>
              <w:rPr>
                <w:rFonts w:ascii="Aptos" w:hAnsi="Aptos"/>
                <w:b w:val="0"/>
                <w:color w:val="263238"/>
                <w:sz w:val="15"/>
                <w:shd w:val="clear" w:color="auto" w:fill="F4CCCC"/>
              </w:rPr>
              <w:t>K3</w:t>
            </w:r>
            <w:r>
              <w:rPr>
                <w:rFonts w:ascii="Aptos" w:hAnsi="Aptos"/>
                <w:b w:val="0"/>
                <w:color w:val="263238"/>
                <w:sz w:val="15"/>
              </w:rPr>
              <w:t>; DPL 6.</w:t>
            </w:r>
          </w:p>
        </w:tc>
      </w:tr>
      <w:tr>
        <w:trPr>
          <w:cantSplit/>
        </w:trPr>
        <w:tc>
          <w:tcPr>
            <w:tcW w:type="dxa" w:w="96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2-5 mnt</w:t>
            </w:r>
          </w:p>
        </w:tc>
        <w:tc>
          <w:tcPr>
            <w:tcW w:type="dxa" w:w="408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Melaksanakan ice breaking “Browser atau Search Engine?”. Guru menampilkan ikon/nama Chrome, Firefox, Google Search, Bing, dan Yahoo! lalu meminta siswa mengelompokkan. Respons dapat menggunakan kartu/angkat jari/menjawab lisan.</w:t>
            </w:r>
          </w:p>
        </w:tc>
        <w:tc>
          <w:tcPr>
            <w:tcW w:type="dxa" w:w="323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Mengelompokkan contoh aplikasi dan menjelaskan alasan singkat.</w:t>
            </w:r>
          </w:p>
        </w:tc>
        <w:tc>
          <w:tcPr>
            <w:tcW w:type="dxa" w:w="13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Diagnostik awal; miskonsepsi yang muncul; menggembirakan.</w:t>
            </w:r>
          </w:p>
        </w:tc>
      </w:tr>
      <w:tr>
        <w:trPr>
          <w:cantSplit/>
        </w:trPr>
        <w:tc>
          <w:tcPr>
            <w:tcW w:type="dxa" w:w="964"/>
            <w:vAlign w:val="center"/>
            <w:tcMar>
              <w:top w:w="35" w:type="dxa"/>
              <w:start w:w="55" w:type="dxa"/>
              <w:bottom w:w="35" w:type="dxa"/>
              <w:end w:w="55" w:type="dxa"/>
            </w:tcMar>
          </w:tcPr>
          <w:p>
            <w:pPr>
              <w:spacing w:after="0" w:before="0" w:line="240" w:lineRule="auto"/>
            </w:pPr>
            <w:r/>
            <w:r>
              <w:rPr>
                <w:rFonts w:ascii="Aptos" w:hAnsi="Aptos"/>
                <w:b w:val="0"/>
                <w:color w:val="263238"/>
                <w:sz w:val="15"/>
              </w:rPr>
              <w:t>5-8 mnt</w:t>
            </w:r>
          </w:p>
        </w:tc>
        <w:tc>
          <w:tcPr>
            <w:tcW w:type="dxa" w:w="4082"/>
            <w:vAlign w:val="center"/>
            <w:tcMar>
              <w:top w:w="35" w:type="dxa"/>
              <w:start w:w="55" w:type="dxa"/>
              <w:bottom w:w="35" w:type="dxa"/>
              <w:end w:w="55" w:type="dxa"/>
            </w:tcMar>
          </w:tcPr>
          <w:p>
            <w:pPr>
              <w:spacing w:after="0" w:before="0" w:line="240" w:lineRule="auto"/>
            </w:pPr>
            <w:r/>
            <w:r>
              <w:rPr>
                <w:rFonts w:ascii="Aptos" w:hAnsi="Aptos"/>
                <w:b w:val="0"/>
                <w:color w:val="263238"/>
                <w:sz w:val="15"/>
              </w:rPr>
              <w:t>Menampilkan masalah kontekstual: “Kamu perlu mencari referensi tepercaya berbentuk PDF untuk tugas sekolah, tetapi hasil pencarian umum terlalu banyak. Bagaimana memperbaikinya?” Mengajukan pertanyaan pemantik.</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5"/>
              </w:rPr>
              <w:t>Mengutarakan strategi yang biasa digunakan dan dugaan cara mempersempit pencarian.</w:t>
            </w:r>
          </w:p>
        </w:tc>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Apersepsi; relevansi; </w:t>
            </w:r>
            <w:r>
              <w:rPr>
                <w:rFonts w:ascii="Aptos" w:hAnsi="Aptos"/>
                <w:b w:val="0"/>
                <w:color w:val="263238"/>
                <w:sz w:val="15"/>
                <w:shd w:val="clear" w:color="auto" w:fill="E4DFEC"/>
              </w:rPr>
              <w:t>penalaran kritis</w:t>
            </w:r>
            <w:r>
              <w:rPr>
                <w:rFonts w:ascii="Aptos" w:hAnsi="Aptos"/>
                <w:b w:val="0"/>
                <w:color w:val="263238"/>
                <w:sz w:val="15"/>
              </w:rPr>
              <w:t>.</w:t>
            </w:r>
          </w:p>
        </w:tc>
      </w:tr>
      <w:tr>
        <w:trPr>
          <w:cantSplit/>
        </w:trPr>
        <w:tc>
          <w:tcPr>
            <w:tcW w:type="dxa" w:w="96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8-10 mnt</w:t>
            </w:r>
          </w:p>
        </w:tc>
        <w:tc>
          <w:tcPr>
            <w:tcW w:type="dxa" w:w="408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Menyampaikan tujuan, produk yang dihasilkan, kriteria keberhasilan dan pembagian tugas kelompok. Menjelaskan bahwa rekomendasi wajib didukung data, bukan hanya preferensi pribadi.</w:t>
            </w:r>
          </w:p>
        </w:tc>
        <w:tc>
          <w:tcPr>
            <w:tcW w:type="dxa" w:w="323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Memahami tujuan, kriteria sukses, peran kelompok, dan prosedur kerja.</w:t>
            </w:r>
          </w:p>
        </w:tc>
        <w:tc>
          <w:tcPr>
            <w:tcW w:type="dxa" w:w="13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Transparansi asesmen; </w:t>
            </w:r>
            <w:r>
              <w:rPr>
                <w:rFonts w:ascii="Aptos" w:hAnsi="Aptos"/>
                <w:b w:val="0"/>
                <w:color w:val="263238"/>
                <w:sz w:val="15"/>
                <w:shd w:val="clear" w:color="auto" w:fill="E4DFEC"/>
              </w:rPr>
              <w:t>kemandirian</w:t>
            </w:r>
            <w:r>
              <w:rPr>
                <w:rFonts w:ascii="Aptos" w:hAnsi="Aptos"/>
                <w:b w:val="0"/>
                <w:color w:val="263238"/>
                <w:sz w:val="15"/>
              </w:rPr>
              <w:t>.</w:t>
            </w:r>
          </w:p>
        </w:tc>
      </w:tr>
    </w:tbl>
    <w:p>
      <w:pPr>
        <w:pStyle w:val="Heading2"/>
        <w:widowControl/>
        <w:spacing w:after="0" w:before="0" w:line="240" w:lineRule="auto"/>
      </w:pPr>
      <w:r>
        <w:t xml:space="preserve">B. </w:t>
      </w:r>
      <w:r>
        <w:rPr>
          <w:shd w:val="clear" w:color="auto" w:fill="D9EAF7"/>
        </w:rPr>
        <w:t>Kegiatan Inti 1 - Memahami</w:t>
      </w:r>
      <w:r>
        <w:t xml:space="preserve"> (15 menit)</w:t>
      </w:r>
    </w:p>
    <w:p>
      <w:pPr>
        <w:widowControl/>
        <w:spacing w:after="0" w:before="0" w:line="240" w:lineRule="auto"/>
      </w:pPr>
      <w:r>
        <w:rPr>
          <w:i w:val="0"/>
          <w:shd w:val="clear" w:color="auto" w:fill="D9EAF7"/>
        </w:rPr>
        <w:t>Sintaks TBL</w:t>
      </w:r>
      <w:r>
        <w:rPr>
          <w:i w:val="0"/>
        </w:rPr>
        <w:t xml:space="preserve">: </w:t>
      </w:r>
      <w:r>
        <w:rPr>
          <w:i w:val="0"/>
          <w:shd w:val="clear" w:color="auto" w:fill="D9EAF7"/>
        </w:rPr>
        <w:t>Pre-task</w:t>
      </w:r>
      <w:r>
        <w:rPr>
          <w:i w:val="0"/>
        </w:rPr>
        <w:t xml:space="preserve"> / orientasi dan pemodelan tugas. Prinsip: berkesadaran, bermakna, menggembirakan.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96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Waktu</w:t>
            </w:r>
          </w:p>
        </w:tc>
        <w:tc>
          <w:tcPr>
            <w:tcW w:type="dxa" w:w="4082"/>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Guru</w:t>
            </w:r>
          </w:p>
        </w:tc>
        <w:tc>
          <w:tcPr>
            <w:tcW w:type="dxa" w:w="323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Peserta Didik</w:t>
            </w:r>
          </w:p>
        </w:tc>
        <w:tc>
          <w:tcPr>
            <w:tcW w:type="dxa" w:w="136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Strategi/asesmen</w:t>
            </w:r>
          </w:p>
        </w:tc>
      </w:tr>
      <w:tr>
        <w:trPr>
          <w:cantSplit/>
        </w:trPr>
        <w:tc>
          <w:tcPr>
            <w:tcW w:type="dxa" w:w="964"/>
            <w:vAlign w:val="center"/>
            <w:tcMar>
              <w:top w:w="35" w:type="dxa"/>
              <w:start w:w="55" w:type="dxa"/>
              <w:bottom w:w="35" w:type="dxa"/>
              <w:end w:w="55" w:type="dxa"/>
            </w:tcMar>
          </w:tcPr>
          <w:p>
            <w:pPr>
              <w:spacing w:after="0" w:before="0" w:line="240" w:lineRule="auto"/>
            </w:pPr>
            <w:r/>
            <w:r>
              <w:rPr>
                <w:rFonts w:ascii="Aptos" w:hAnsi="Aptos"/>
                <w:b w:val="0"/>
                <w:color w:val="263238"/>
                <w:sz w:val="15"/>
              </w:rPr>
              <w:t>4 menit</w:t>
            </w:r>
          </w:p>
        </w:tc>
        <w:tc>
          <w:tcPr>
            <w:tcW w:type="dxa" w:w="4082"/>
            <w:vAlign w:val="center"/>
            <w:tcMar>
              <w:top w:w="35" w:type="dxa"/>
              <w:start w:w="55" w:type="dxa"/>
              <w:bottom w:w="35" w:type="dxa"/>
              <w:end w:w="55" w:type="dxa"/>
            </w:tcMar>
          </w:tcPr>
          <w:p>
            <w:pPr>
              <w:spacing w:after="0" w:before="0" w:line="240" w:lineRule="auto"/>
            </w:pPr>
            <w:r/>
            <w:r>
              <w:rPr>
                <w:rFonts w:ascii="Aptos" w:hAnsi="Aptos"/>
                <w:b w:val="0"/>
                <w:color w:val="263238"/>
                <w:sz w:val="15"/>
              </w:rPr>
              <w:t>Mengulas perbedaan browser dan search engine menggunakan diagram sederhana; menegaskan browser digunakan untuk mengakses halaman web, sedangkan search engine membantu menemukan halaman berdasarkan query.</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5"/>
              </w:rPr>
              <w:t>Mengamati, menanggapi, dan memperbaiki jawaban dari ice breaking.</w:t>
            </w:r>
          </w:p>
        </w:tc>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CK + representasi visual; </w:t>
            </w:r>
            <w:r>
              <w:rPr>
                <w:rFonts w:ascii="Aptos" w:hAnsi="Aptos"/>
                <w:b w:val="0"/>
                <w:color w:val="263238"/>
                <w:sz w:val="15"/>
                <w:shd w:val="clear" w:color="auto" w:fill="FCE4D6"/>
              </w:rPr>
              <w:t>asesmen diagnostik</w:t>
            </w:r>
            <w:r>
              <w:rPr>
                <w:rFonts w:ascii="Aptos" w:hAnsi="Aptos"/>
                <w:b w:val="0"/>
                <w:color w:val="263238"/>
                <w:sz w:val="15"/>
              </w:rPr>
              <w:t>.</w:t>
            </w:r>
          </w:p>
        </w:tc>
      </w:tr>
      <w:tr>
        <w:trPr>
          <w:cantSplit/>
        </w:trPr>
        <w:tc>
          <w:tcPr>
            <w:tcW w:type="dxa" w:w="96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7 menit</w:t>
            </w:r>
          </w:p>
        </w:tc>
        <w:tc>
          <w:tcPr>
            <w:tcW w:type="dxa" w:w="408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Mendemonstrasikan pencarian kata kunci biasa, lalu membandingkannya dengan query menggunakan operator: tanda kutip untuk frasa eksak; site: untuk membatasi domain; filetype:pdf untuk jenis berkas; -kata untuk mengecualikan istilah.</w:t>
            </w:r>
          </w:p>
        </w:tc>
        <w:tc>
          <w:tcPr>
            <w:tcW w:type="dxa" w:w="323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Mengamati perbedaan, mencatat fungsi operator, dan mengajukan pertanyaan.</w:t>
            </w:r>
          </w:p>
        </w:tc>
        <w:tc>
          <w:tcPr>
            <w:tcW w:type="dxa" w:w="13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shd w:val="clear" w:color="auto" w:fill="D9EAD3"/>
              </w:rPr>
              <w:t>TPACK</w:t>
            </w:r>
            <w:r>
              <w:rPr>
                <w:rFonts w:ascii="Aptos" w:hAnsi="Aptos"/>
                <w:b w:val="0"/>
                <w:color w:val="263238"/>
                <w:sz w:val="15"/>
              </w:rPr>
              <w:t>; keterampilan digital; materi fakta-konsep-prosedur.</w:t>
            </w:r>
          </w:p>
        </w:tc>
      </w:tr>
      <w:tr>
        <w:trPr>
          <w:cantSplit/>
        </w:trPr>
        <w:tc>
          <w:tcPr>
            <w:tcW w:type="dxa" w:w="964"/>
            <w:vAlign w:val="center"/>
            <w:tcMar>
              <w:top w:w="35" w:type="dxa"/>
              <w:start w:w="55" w:type="dxa"/>
              <w:bottom w:w="35" w:type="dxa"/>
              <w:end w:w="55" w:type="dxa"/>
            </w:tcMar>
          </w:tcPr>
          <w:p>
            <w:pPr>
              <w:spacing w:after="0" w:before="0" w:line="240" w:lineRule="auto"/>
            </w:pPr>
            <w:r/>
            <w:r>
              <w:rPr>
                <w:rFonts w:ascii="Aptos" w:hAnsi="Aptos"/>
                <w:b w:val="0"/>
                <w:color w:val="263238"/>
                <w:sz w:val="15"/>
              </w:rPr>
              <w:t>4 menit</w:t>
            </w:r>
          </w:p>
        </w:tc>
        <w:tc>
          <w:tcPr>
            <w:tcW w:type="dxa" w:w="4082"/>
            <w:vAlign w:val="center"/>
            <w:tcMar>
              <w:top w:w="35" w:type="dxa"/>
              <w:start w:w="55" w:type="dxa"/>
              <w:bottom w:w="35" w:type="dxa"/>
              <w:end w:w="55" w:type="dxa"/>
            </w:tcMar>
          </w:tcPr>
          <w:p>
            <w:pPr>
              <w:spacing w:after="0" w:before="0" w:line="240" w:lineRule="auto"/>
            </w:pPr>
            <w:r/>
            <w:r>
              <w:rPr>
                <w:rFonts w:ascii="Aptos" w:hAnsi="Aptos"/>
                <w:b w:val="0"/>
                <w:color w:val="263238"/>
                <w:sz w:val="15"/>
              </w:rPr>
              <w:t>Memodelkan satu contoh query: kata kunci awal → query dengan dua operator → membaca lima hasil teratas → menghitung yang relevan → mencatat waktu dan alasan. Memeriksa pemahaman dengan pertanyaan singkat.</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5"/>
              </w:rPr>
              <w:t>Menjawab cek pemahaman dan mengidentifikasi informasi yang harus dicatat pada LKPD.</w:t>
            </w:r>
          </w:p>
        </w:tc>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5"/>
                <w:shd w:val="clear" w:color="auto" w:fill="D0F0F4"/>
              </w:rPr>
              <w:t>Scaffolding</w:t>
            </w:r>
            <w:r>
              <w:rPr>
                <w:rFonts w:ascii="Aptos" w:hAnsi="Aptos"/>
                <w:b w:val="0"/>
                <w:color w:val="263238"/>
                <w:sz w:val="15"/>
              </w:rPr>
              <w:t xml:space="preserve">; </w:t>
            </w:r>
            <w:r>
              <w:rPr>
                <w:rFonts w:ascii="Aptos" w:hAnsi="Aptos"/>
                <w:b w:val="0"/>
                <w:color w:val="263238"/>
                <w:sz w:val="15"/>
                <w:shd w:val="clear" w:color="auto" w:fill="FFF2CC"/>
              </w:rPr>
              <w:t>HOTS</w:t>
            </w:r>
            <w:r>
              <w:rPr>
                <w:rFonts w:ascii="Aptos" w:hAnsi="Aptos"/>
                <w:b w:val="0"/>
                <w:color w:val="263238"/>
                <w:sz w:val="15"/>
              </w:rPr>
              <w:t xml:space="preserve"> melalui perbandingan; siap menerapkan tugas.</w:t>
            </w:r>
          </w:p>
        </w:tc>
      </w:tr>
    </w:tbl>
    <w:p>
      <w:pPr>
        <w:pStyle w:val="Heading2"/>
        <w:widowControl/>
        <w:spacing w:after="0" w:before="0" w:line="240" w:lineRule="auto"/>
      </w:pPr>
      <w:r>
        <w:t xml:space="preserve">C. </w:t>
      </w:r>
      <w:r>
        <w:rPr>
          <w:shd w:val="clear" w:color="auto" w:fill="D9EAF7"/>
        </w:rPr>
        <w:t>Kegiatan Inti 2 - Mengaplikasi</w:t>
      </w:r>
      <w:r>
        <w:t xml:space="preserve"> (35 menit)</w:t>
      </w:r>
    </w:p>
    <w:p>
      <w:pPr>
        <w:widowControl/>
        <w:spacing w:after="0" w:before="0" w:line="240" w:lineRule="auto"/>
      </w:pPr>
      <w:r>
        <w:rPr>
          <w:i w:val="0"/>
          <w:shd w:val="clear" w:color="auto" w:fill="D9EAF7"/>
        </w:rPr>
        <w:t>Sintaks TBL</w:t>
      </w:r>
      <w:r>
        <w:rPr>
          <w:i w:val="0"/>
        </w:rPr>
        <w:t xml:space="preserve">: </w:t>
      </w:r>
      <w:r>
        <w:rPr>
          <w:i w:val="0"/>
          <w:shd w:val="clear" w:color="auto" w:fill="D9EAF7"/>
        </w:rPr>
        <w:t>Task cycle</w:t>
      </w:r>
      <w:r>
        <w:rPr>
          <w:i w:val="0"/>
        </w:rPr>
        <w:t xml:space="preserve"> - peserta didik melaksanakan tugas, merencanakan laporan singkat, dan menyiapkan temuan. Fokusnya adalah kerja investigasi yang menghasilkan bukti terukur.</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85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Waktu</w:t>
            </w:r>
          </w:p>
        </w:tc>
        <w:tc>
          <w:tcPr>
            <w:tcW w:type="dxa" w:w="385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Guru</w:t>
            </w:r>
          </w:p>
        </w:tc>
        <w:tc>
          <w:tcPr>
            <w:tcW w:type="dxa" w:w="351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Peserta Didik</w:t>
            </w:r>
          </w:p>
        </w:tc>
        <w:tc>
          <w:tcPr>
            <w:tcW w:type="dxa" w:w="141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Bukti / fokus</w:t>
            </w:r>
          </w:p>
        </w:tc>
      </w:tr>
      <w:tr>
        <w:trPr>
          <w:cantSplit/>
        </w:trPr>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4"/>
              </w:rPr>
              <w:t>3 menit</w:t>
            </w:r>
          </w:p>
        </w:tc>
        <w:tc>
          <w:tcPr>
            <w:tcW w:type="dxa" w:w="3855"/>
            <w:vAlign w:val="center"/>
            <w:tcMar>
              <w:top w:w="35" w:type="dxa"/>
              <w:start w:w="55" w:type="dxa"/>
              <w:bottom w:w="35" w:type="dxa"/>
              <w:end w:w="55" w:type="dxa"/>
            </w:tcMar>
          </w:tcPr>
          <w:p>
            <w:pPr>
              <w:spacing w:after="0" w:before="0" w:line="240" w:lineRule="auto"/>
            </w:pPr>
            <w:r/>
            <w:r>
              <w:rPr>
                <w:rFonts w:ascii="Aptos" w:hAnsi="Aptos"/>
                <w:b w:val="0"/>
                <w:color w:val="263238"/>
                <w:sz w:val="14"/>
              </w:rPr>
              <w:t>Membentuk kelompok 3-4 orang. Mengarahkan peserta didik membuka Web App LKPD Search Lab melalui tautan/QR; menyediakan LKPD cetak sebagai cadangan. Menetapkan peran: Navigator (mengetik query), Pencatat (mencatat judul/tautan), Analis (menilai relevansi dan waktu), Penyaji (menyusun simpulan). Untuk kelompok tiga orang, peran penyaji dirangkap oleh anggota lain.</w:t>
            </w:r>
          </w:p>
        </w:tc>
        <w:tc>
          <w:tcPr>
            <w:tcW w:type="dxa" w:w="3515"/>
            <w:vAlign w:val="center"/>
            <w:tcMar>
              <w:top w:w="35" w:type="dxa"/>
              <w:start w:w="55" w:type="dxa"/>
              <w:bottom w:w="35" w:type="dxa"/>
              <w:end w:w="55" w:type="dxa"/>
            </w:tcMar>
          </w:tcPr>
          <w:p>
            <w:pPr>
              <w:spacing w:after="0" w:before="0" w:line="240" w:lineRule="auto"/>
            </w:pPr>
            <w:r/>
            <w:r>
              <w:rPr>
                <w:rFonts w:ascii="Aptos" w:hAnsi="Aptos"/>
                <w:b w:val="0"/>
                <w:color w:val="263238"/>
                <w:sz w:val="14"/>
              </w:rPr>
              <w:t>Membagi peran dan memilih satu konteks: (a) AI dalam pembelajaran, (b) perangkat keras komputer, atau (c) keamanan media sosial.</w:t>
            </w:r>
          </w:p>
        </w:tc>
        <w:tc>
          <w:tcPr>
            <w:tcW w:type="dxa" w:w="1417"/>
            <w:vAlign w:val="center"/>
            <w:tcMar>
              <w:top w:w="35" w:type="dxa"/>
              <w:start w:w="55" w:type="dxa"/>
              <w:bottom w:w="35" w:type="dxa"/>
              <w:end w:w="55" w:type="dxa"/>
            </w:tcMar>
          </w:tcPr>
          <w:p>
            <w:pPr>
              <w:spacing w:after="0" w:before="0" w:line="240" w:lineRule="auto"/>
            </w:pPr>
            <w:r/>
            <w:r>
              <w:rPr>
                <w:rFonts w:ascii="Aptos" w:hAnsi="Aptos"/>
                <w:b w:val="0"/>
                <w:color w:val="263238"/>
                <w:sz w:val="14"/>
              </w:rPr>
              <w:t>Pilihan minat; DPL 5 dan 6; organisasi tugas.</w:t>
            </w:r>
          </w:p>
        </w:tc>
      </w:tr>
      <w:tr>
        <w:trPr>
          <w:cantSplit/>
        </w:trPr>
        <w:tc>
          <w:tcPr>
            <w:tcW w:type="dxa" w:w="85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6 menit</w:t>
            </w:r>
          </w:p>
        </w:tc>
        <w:tc>
          <w:tcPr>
            <w:tcW w:type="dxa" w:w="385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Memantau uji pencarian awal. Mengingatkan kelompok agar menggunakan kata kunci/topik yang sama di Google Search dan Bing untuk menjaga perbandingan setara.</w:t>
            </w:r>
          </w:p>
        </w:tc>
        <w:tc>
          <w:tcPr>
            <w:tcW w:type="dxa" w:w="351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Menjalankan query awal tanpa operator pada dua mesin pencari; mencatat waktu sampai menemukan hasil yang dinilai relevan dan menghitung </w:t>
            </w:r>
            <w:r>
              <w:rPr>
                <w:rFonts w:ascii="Aptos" w:hAnsi="Aptos"/>
                <w:b w:val="0"/>
                <w:color w:val="263238"/>
                <w:sz w:val="14"/>
                <w:shd w:val="clear" w:color="auto" w:fill="FFF2CC"/>
              </w:rPr>
              <w:t>hasil relevan dari lima hasil teratas</w:t>
            </w:r>
            <w:r>
              <w:rPr>
                <w:rFonts w:ascii="Aptos" w:hAnsi="Aptos"/>
                <w:b w:val="0"/>
                <w:color w:val="263238"/>
                <w:sz w:val="14"/>
              </w:rPr>
              <w:t>.</w:t>
            </w:r>
          </w:p>
        </w:tc>
        <w:tc>
          <w:tcPr>
            <w:tcW w:type="dxa" w:w="141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Data awal; literasi digital dan </w:t>
            </w:r>
            <w:r>
              <w:rPr>
                <w:rFonts w:ascii="Aptos" w:hAnsi="Aptos"/>
                <w:b w:val="0"/>
                <w:color w:val="263238"/>
                <w:sz w:val="14"/>
                <w:shd w:val="clear" w:color="auto" w:fill="FFF2CC"/>
              </w:rPr>
              <w:t>numerasi</w:t>
            </w:r>
            <w:r>
              <w:rPr>
                <w:rFonts w:ascii="Aptos" w:hAnsi="Aptos"/>
                <w:b w:val="0"/>
                <w:color w:val="263238"/>
                <w:sz w:val="14"/>
              </w:rPr>
              <w:t>; prosedur seragam.</w:t>
            </w:r>
          </w:p>
        </w:tc>
      </w:tr>
      <w:tr>
        <w:trPr>
          <w:cantSplit/>
        </w:trPr>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4"/>
              </w:rPr>
              <w:t>10 menit</w:t>
            </w:r>
          </w:p>
        </w:tc>
        <w:tc>
          <w:tcPr>
            <w:tcW w:type="dxa" w:w="3855"/>
            <w:vAlign w:val="center"/>
            <w:tcMar>
              <w:top w:w="35" w:type="dxa"/>
              <w:start w:w="55" w:type="dxa"/>
              <w:bottom w:w="35" w:type="dxa"/>
              <w:end w:w="55" w:type="dxa"/>
            </w:tcMar>
          </w:tcPr>
          <w:p>
            <w:pPr>
              <w:spacing w:after="0" w:before="0" w:line="240" w:lineRule="auto"/>
            </w:pPr>
            <w:r/>
            <w:r>
              <w:rPr>
                <w:rFonts w:ascii="Aptos" w:hAnsi="Aptos"/>
                <w:b w:val="0"/>
                <w:color w:val="263238"/>
                <w:sz w:val="14"/>
              </w:rPr>
              <w:t>Membimbing pemilihan dan penerapan minimal dua operator. Memberi petunjuk tambahan jika query terlalu luas atau sintaks tidak tepat.</w:t>
            </w:r>
          </w:p>
        </w:tc>
        <w:tc>
          <w:tcPr>
            <w:tcW w:type="dxa" w:w="3515"/>
            <w:vAlign w:val="center"/>
            <w:tcMar>
              <w:top w:w="35" w:type="dxa"/>
              <w:start w:w="55" w:type="dxa"/>
              <w:bottom w:w="35" w:type="dxa"/>
              <w:end w:w="55" w:type="dxa"/>
            </w:tcMar>
          </w:tcPr>
          <w:p>
            <w:pPr>
              <w:spacing w:after="0" w:before="0" w:line="240" w:lineRule="auto"/>
            </w:pPr>
            <w:r/>
            <w:r>
              <w:rPr>
                <w:rFonts w:ascii="Aptos" w:hAnsi="Aptos"/>
                <w:b w:val="0"/>
                <w:color w:val="263238"/>
                <w:sz w:val="14"/>
              </w:rPr>
              <w:t>Merevisi query dengan minimal dua operator yang relevan (misalnya tanda kutip + filetype:pdf, atau tanda kutip + site:domain); menguji query pada dua mesin pencari dan mencatat hasil dengan kriteria yang sama.</w:t>
            </w:r>
          </w:p>
        </w:tc>
        <w:tc>
          <w:tcPr>
            <w:tcW w:type="dxa" w:w="1417"/>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TP 2; praktik operator; </w:t>
            </w:r>
            <w:r>
              <w:rPr>
                <w:rFonts w:ascii="Aptos" w:hAnsi="Aptos"/>
                <w:b w:val="0"/>
                <w:color w:val="263238"/>
                <w:sz w:val="14"/>
                <w:shd w:val="clear" w:color="auto" w:fill="D0F0F4"/>
              </w:rPr>
              <w:t>diferensiasi</w:t>
            </w:r>
            <w:r>
              <w:rPr>
                <w:rFonts w:ascii="Aptos" w:hAnsi="Aptos"/>
                <w:b w:val="0"/>
                <w:color w:val="263238"/>
                <w:sz w:val="14"/>
              </w:rPr>
              <w:t>/</w:t>
            </w:r>
            <w:r>
              <w:rPr>
                <w:rFonts w:ascii="Aptos" w:hAnsi="Aptos"/>
                <w:b w:val="0"/>
                <w:color w:val="263238"/>
                <w:sz w:val="14"/>
                <w:shd w:val="clear" w:color="auto" w:fill="D0F0F4"/>
              </w:rPr>
              <w:t>scaffolding</w:t>
            </w:r>
            <w:r>
              <w:rPr>
                <w:rFonts w:ascii="Aptos" w:hAnsi="Aptos"/>
                <w:b w:val="0"/>
                <w:color w:val="263238"/>
                <w:sz w:val="14"/>
              </w:rPr>
              <w:t>.</w:t>
            </w:r>
          </w:p>
        </w:tc>
      </w:tr>
      <w:tr>
        <w:trPr>
          <w:cantSplit/>
        </w:trPr>
        <w:tc>
          <w:tcPr>
            <w:tcW w:type="dxa" w:w="85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8 menit</w:t>
            </w:r>
          </w:p>
        </w:tc>
        <w:tc>
          <w:tcPr>
            <w:tcW w:type="dxa" w:w="385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Memonitor matriks dan meminta kelompok mencantumkan bukti yang dapat diperiksa: query persis, nama mesin pencari, judul/domain hasil, jumlah relevan dari lima hasil teratas, dan waktu. Memberi umpan balik cepat.</w:t>
            </w:r>
          </w:p>
        </w:tc>
        <w:tc>
          <w:tcPr>
            <w:tcW w:type="dxa" w:w="351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Mengisi matriks sebelum-sesudah; membandingkan jumlah hasil relevan dan waktu; menyebutkan keterbatasan data bila hasil berubah atau koneksi lambat.</w:t>
            </w:r>
          </w:p>
        </w:tc>
        <w:tc>
          <w:tcPr>
            <w:tcW w:type="dxa" w:w="141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TP 3; </w:t>
            </w:r>
            <w:r>
              <w:rPr>
                <w:rFonts w:ascii="Aptos" w:hAnsi="Aptos"/>
                <w:b w:val="0"/>
                <w:color w:val="263238"/>
                <w:sz w:val="14"/>
                <w:shd w:val="clear" w:color="auto" w:fill="FFF2CC"/>
              </w:rPr>
              <w:t>literasi-numerasi</w:t>
            </w:r>
            <w:r>
              <w:rPr>
                <w:rFonts w:ascii="Aptos" w:hAnsi="Aptos"/>
                <w:b w:val="0"/>
                <w:color w:val="263238"/>
                <w:sz w:val="14"/>
              </w:rPr>
              <w:t>; integritas data.</w:t>
            </w:r>
          </w:p>
        </w:tc>
      </w:tr>
      <w:tr>
        <w:trPr>
          <w:cantSplit/>
        </w:trPr>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4"/>
              </w:rPr>
              <w:t>5 menit</w:t>
            </w:r>
          </w:p>
        </w:tc>
        <w:tc>
          <w:tcPr>
            <w:tcW w:type="dxa" w:w="3855"/>
            <w:vAlign w:val="center"/>
            <w:tcMar>
              <w:top w:w="35" w:type="dxa"/>
              <w:start w:w="55" w:type="dxa"/>
              <w:bottom w:w="35" w:type="dxa"/>
              <w:end w:w="55" w:type="dxa"/>
            </w:tcMar>
          </w:tcPr>
          <w:p>
            <w:pPr>
              <w:spacing w:after="0" w:before="0" w:line="240" w:lineRule="auto"/>
            </w:pPr>
            <w:r/>
            <w:r>
              <w:rPr>
                <w:rFonts w:ascii="Aptos" w:hAnsi="Aptos"/>
                <w:b w:val="0"/>
                <w:color w:val="263238"/>
                <w:sz w:val="14"/>
              </w:rPr>
              <w:t>Meminta kelompok membuat rekomendasi singkat dengan pola: “Untuk kebutuhan …, query … lebih efektif karena … dan …”. Mengingatkan bahwa jumlah hasil total yang diperkirakan mesin pencari bukan satu-satunya ukuran kualitas.</w:t>
            </w:r>
          </w:p>
        </w:tc>
        <w:tc>
          <w:tcPr>
            <w:tcW w:type="dxa" w:w="3515"/>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Menyusun simpulan berbasis </w:t>
            </w:r>
            <w:r>
              <w:rPr>
                <w:rFonts w:ascii="Aptos" w:hAnsi="Aptos"/>
                <w:b w:val="0"/>
                <w:color w:val="263238"/>
                <w:sz w:val="14"/>
                <w:shd w:val="clear" w:color="auto" w:fill="FFF2CC"/>
              </w:rPr>
              <w:t>minimal dua bukti</w:t>
            </w:r>
            <w:r>
              <w:rPr>
                <w:rFonts w:ascii="Aptos" w:hAnsi="Aptos"/>
                <w:b w:val="0"/>
                <w:color w:val="263238"/>
                <w:sz w:val="14"/>
              </w:rPr>
              <w:t>. Menyiapkan penyampaian lisan 1-2 menit atau satu panel tabel/visual sederhana.</w:t>
            </w:r>
          </w:p>
        </w:tc>
        <w:tc>
          <w:tcPr>
            <w:tcW w:type="dxa" w:w="1417"/>
            <w:vAlign w:val="center"/>
            <w:tcMar>
              <w:top w:w="35" w:type="dxa"/>
              <w:start w:w="55" w:type="dxa"/>
              <w:bottom w:w="35" w:type="dxa"/>
              <w:end w:w="55" w:type="dxa"/>
            </w:tcMar>
          </w:tcPr>
          <w:p>
            <w:pPr>
              <w:spacing w:after="0" w:before="0" w:line="240" w:lineRule="auto"/>
            </w:pPr>
            <w:r/>
            <w:r>
              <w:rPr>
                <w:rFonts w:ascii="Aptos" w:hAnsi="Aptos"/>
                <w:b w:val="0"/>
                <w:color w:val="263238"/>
                <w:sz w:val="14"/>
                <w:shd w:val="clear" w:color="auto" w:fill="FFF2CC"/>
              </w:rPr>
              <w:t>HOTS</w:t>
            </w:r>
            <w:r>
              <w:rPr>
                <w:rFonts w:ascii="Aptos" w:hAnsi="Aptos"/>
                <w:b w:val="0"/>
                <w:color w:val="263238"/>
                <w:sz w:val="14"/>
              </w:rPr>
              <w:t xml:space="preserve"> C4-C5; komunikasi; produk autentik.</w:t>
            </w:r>
          </w:p>
        </w:tc>
      </w:tr>
      <w:tr>
        <w:trPr>
          <w:cantSplit/>
        </w:trPr>
        <w:tc>
          <w:tcPr>
            <w:tcW w:type="dxa" w:w="85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3 menit</w:t>
            </w:r>
          </w:p>
        </w:tc>
        <w:tc>
          <w:tcPr>
            <w:tcW w:type="dxa" w:w="385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Memberikan </w:t>
            </w:r>
            <w:r>
              <w:rPr>
                <w:rFonts w:ascii="Aptos" w:hAnsi="Aptos"/>
                <w:b w:val="0"/>
                <w:color w:val="263238"/>
                <w:sz w:val="14"/>
                <w:shd w:val="clear" w:color="auto" w:fill="D0F0F4"/>
              </w:rPr>
              <w:t>scaffolding</w:t>
            </w:r>
            <w:r>
              <w:rPr>
                <w:rFonts w:ascii="Aptos" w:hAnsi="Aptos"/>
                <w:b w:val="0"/>
                <w:color w:val="263238"/>
                <w:sz w:val="14"/>
              </w:rPr>
              <w:t xml:space="preserve"> sesuai kebutuhan: tugas dasar berupa frasa kutip; tugas menengah berupa dua operator; </w:t>
            </w:r>
            <w:r>
              <w:rPr>
                <w:rFonts w:ascii="Aptos" w:hAnsi="Aptos"/>
                <w:b w:val="0"/>
                <w:color w:val="263238"/>
                <w:sz w:val="14"/>
                <w:shd w:val="clear" w:color="auto" w:fill="D0F0F4"/>
              </w:rPr>
              <w:t>pengayaan</w:t>
            </w:r>
            <w:r>
              <w:rPr>
                <w:rFonts w:ascii="Aptos" w:hAnsi="Aptos"/>
                <w:b w:val="0"/>
                <w:color w:val="263238"/>
                <w:sz w:val="14"/>
              </w:rPr>
              <w:t xml:space="preserve"> berupa kombinasi site: dan filetype: atau uji mesin pencari ketiga jika waktu memadai.</w:t>
            </w:r>
          </w:p>
        </w:tc>
        <w:tc>
          <w:tcPr>
            <w:tcW w:type="dxa" w:w="351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Menyelesaikan bagian yang belum lengkap atau mencoba tantangan </w:t>
            </w:r>
            <w:r>
              <w:rPr>
                <w:rFonts w:ascii="Aptos" w:hAnsi="Aptos"/>
                <w:b w:val="0"/>
                <w:color w:val="263238"/>
                <w:sz w:val="14"/>
                <w:shd w:val="clear" w:color="auto" w:fill="D0F0F4"/>
              </w:rPr>
              <w:t>pengayaan</w:t>
            </w:r>
            <w:r>
              <w:rPr>
                <w:rFonts w:ascii="Aptos" w:hAnsi="Aptos"/>
                <w:b w:val="0"/>
                <w:color w:val="263238"/>
                <w:sz w:val="14"/>
              </w:rPr>
              <w:t xml:space="preserve"> sesuai kesiapan.</w:t>
            </w:r>
          </w:p>
        </w:tc>
        <w:tc>
          <w:tcPr>
            <w:tcW w:type="dxa" w:w="141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shd w:val="clear" w:color="auto" w:fill="D0F0F4"/>
              </w:rPr>
              <w:t>Diferensiasi</w:t>
            </w:r>
            <w:r>
              <w:rPr>
                <w:rFonts w:ascii="Aptos" w:hAnsi="Aptos"/>
                <w:b w:val="0"/>
                <w:color w:val="263238"/>
                <w:sz w:val="14"/>
              </w:rPr>
              <w:t xml:space="preserve"> adaptif; pemantauan proses.</w:t>
            </w:r>
          </w:p>
        </w:tc>
      </w:tr>
    </w:tbl>
    <w:tbl>
      <w:tblPr>
        <w:tblW w:type="auto" w:w="0"/>
        <w:jc w:val="center"/>
        <w:tblLayout w:type="fixed"/>
        <w:tblLook w:firstColumn="1" w:firstRow="1" w:lastColumn="0" w:lastRow="0" w:noHBand="0" w:noVBand="1" w:val="04A0"/>
      </w:tblPr>
      <w:tblGrid>
        <w:gridCol w:w="9638"/>
      </w:tblGrid>
      <w:tr>
        <w:trPr>
          <w:cantSplit/>
        </w:trPr>
        <w:tc>
          <w:tcPr>
            <w:tcW w:type="dxa" w:w="10200"/>
            <w:shd w:fill="FFF2CC"/>
            <w:tcMar>
              <w:top w:w="35" w:type="dxa"/>
              <w:start w:w="55" w:type="dxa"/>
              <w:bottom w:w="35" w:type="dxa"/>
              <w:end w:w="55" w:type="dxa"/>
            </w:tcMar>
            <w:vAlign w:val="center"/>
          </w:tcPr>
          <w:p>
            <w:pPr>
              <w:spacing w:after="0" w:before="0" w:line="240" w:lineRule="auto"/>
            </w:pPr>
            <w:r/>
            <w:r>
              <w:rPr>
                <w:rFonts w:ascii="Aptos" w:hAnsi="Aptos"/>
                <w:b/>
                <w:color w:val="17365D"/>
                <w:sz w:val="18"/>
              </w:rPr>
              <w:t>Catatan perbaikan dari pengalaman PPL</w:t>
              <w:br/>
            </w:r>
            <w:r>
              <w:rPr>
                <w:rFonts w:ascii="Aptos" w:hAnsi="Aptos"/>
                <w:color w:val="263238"/>
                <w:sz w:val="17"/>
              </w:rPr>
              <w:t>Screenshot tidak dijadikan satu-satunya bukti karena pernah ada komputer yang bermasalah. Bukti wajib adalah query, judul/domain sumber, penilaian relevansi, dan alasan. Screenshot boleh ditambahkan jika fungsi perangkat tersedia. Gunakan kondisi, kata kunci, dan kriteria hasil yang sama ketika membandingkan.</w:t>
            </w:r>
          </w:p>
        </w:tc>
      </w:tr>
    </w:tbl>
    <w:p>
      <w:pPr>
        <w:pStyle w:val="Heading2"/>
        <w:widowControl/>
        <w:spacing w:after="0" w:before="0" w:line="240" w:lineRule="auto"/>
      </w:pPr>
      <w:r>
        <w:t xml:space="preserve">D. </w:t>
      </w:r>
      <w:r>
        <w:rPr>
          <w:shd w:val="clear" w:color="auto" w:fill="D9EAF7"/>
        </w:rPr>
        <w:t>Kegiatan Inti 3 - Merefleksi</w:t>
      </w:r>
      <w:r>
        <w:t xml:space="preserve"> / Pelaporan (15 menit)</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85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Waktu</w:t>
            </w:r>
          </w:p>
        </w:tc>
        <w:tc>
          <w:tcPr>
            <w:tcW w:type="dxa" w:w="385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Guru</w:t>
            </w:r>
          </w:p>
        </w:tc>
        <w:tc>
          <w:tcPr>
            <w:tcW w:type="dxa" w:w="351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Peserta Didik</w:t>
            </w:r>
          </w:p>
        </w:tc>
        <w:tc>
          <w:tcPr>
            <w:tcW w:type="dxa" w:w="141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Bukti / fokus</w:t>
            </w:r>
          </w:p>
        </w:tc>
      </w:tr>
      <w:tr>
        <w:trPr>
          <w:cantSplit/>
        </w:trPr>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5"/>
              </w:rPr>
              <w:t>6 menit</w:t>
            </w:r>
          </w:p>
        </w:tc>
        <w:tc>
          <w:tcPr>
            <w:tcW w:type="dxa" w:w="3855"/>
            <w:vAlign w:val="center"/>
            <w:tcMar>
              <w:top w:w="35" w:type="dxa"/>
              <w:start w:w="55" w:type="dxa"/>
              <w:bottom w:w="35" w:type="dxa"/>
              <w:end w:w="55" w:type="dxa"/>
            </w:tcMar>
          </w:tcPr>
          <w:p>
            <w:pPr>
              <w:spacing w:after="0" w:before="0" w:line="240" w:lineRule="auto"/>
            </w:pPr>
            <w:r/>
            <w:r>
              <w:rPr>
                <w:rFonts w:ascii="Aptos" w:hAnsi="Aptos"/>
                <w:b w:val="0"/>
                <w:color w:val="263238"/>
                <w:sz w:val="15"/>
              </w:rPr>
              <w:t>Memilih beberapa kelompok untuk berbagi hasil secara ringkas (maksimal 2 menit per kelompok). Memberi arahan agar siswa menjelaskan query, temuan, dan alasan rekomendasi, bukan hanya menyebut mesin pencari favorit.</w:t>
            </w:r>
          </w:p>
        </w:tc>
        <w:tc>
          <w:tcPr>
            <w:tcW w:type="dxa" w:w="3515"/>
            <w:vAlign w:val="center"/>
            <w:tcMar>
              <w:top w:w="35" w:type="dxa"/>
              <w:start w:w="55" w:type="dxa"/>
              <w:bottom w:w="35" w:type="dxa"/>
              <w:end w:w="55" w:type="dxa"/>
            </w:tcMar>
          </w:tcPr>
          <w:p>
            <w:pPr>
              <w:spacing w:after="0" w:before="0" w:line="240" w:lineRule="auto"/>
            </w:pPr>
            <w:r/>
            <w:r>
              <w:rPr>
                <w:rFonts w:ascii="Aptos" w:hAnsi="Aptos"/>
                <w:b w:val="0"/>
                <w:color w:val="263238"/>
                <w:sz w:val="15"/>
              </w:rPr>
              <w:t>Menyampaikan temuan atau menampilkan matriks/visual sederhana. Kelompok lain menyimak dan membandingkan strategi.</w:t>
            </w:r>
          </w:p>
        </w:tc>
        <w:tc>
          <w:tcPr>
            <w:tcW w:type="dxa" w:w="1417"/>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Komunikasi lisan; argumen </w:t>
            </w:r>
            <w:r>
              <w:rPr>
                <w:rFonts w:ascii="Aptos" w:hAnsi="Aptos"/>
                <w:b w:val="0"/>
                <w:color w:val="263238"/>
                <w:sz w:val="15"/>
                <w:shd w:val="clear" w:color="auto" w:fill="FFF2CC"/>
              </w:rPr>
              <w:t>berbasis bukti</w:t>
            </w:r>
            <w:r>
              <w:rPr>
                <w:rFonts w:ascii="Aptos" w:hAnsi="Aptos"/>
                <w:b w:val="0"/>
                <w:color w:val="263238"/>
                <w:sz w:val="15"/>
              </w:rPr>
              <w:t>.</w:t>
            </w:r>
          </w:p>
        </w:tc>
      </w:tr>
      <w:tr>
        <w:trPr>
          <w:cantSplit/>
        </w:trPr>
        <w:tc>
          <w:tcPr>
            <w:tcW w:type="dxa" w:w="85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4 menit</w:t>
            </w:r>
          </w:p>
        </w:tc>
        <w:tc>
          <w:tcPr>
            <w:tcW w:type="dxa" w:w="385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Memandu tanggapan antarkelompok: “Bukti mana yang paling mendukung simpulan?”, “Apakah hasil relevan pasti banyak?”, “Apakah waktu pencarian saja cukup?”. Meluruskan miskonsepsi.</w:t>
            </w:r>
          </w:p>
        </w:tc>
        <w:tc>
          <w:tcPr>
            <w:tcW w:type="dxa" w:w="351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Memberi pertanyaan/tanggapan secara santun dan menilai apakah simpulan didukung data.</w:t>
            </w:r>
          </w:p>
        </w:tc>
        <w:tc>
          <w:tcPr>
            <w:tcW w:type="dxa" w:w="141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shd w:val="clear" w:color="auto" w:fill="E4DFEC"/>
              </w:rPr>
              <w:t>Penalaran kritis</w:t>
            </w:r>
            <w:r>
              <w:rPr>
                <w:rFonts w:ascii="Aptos" w:hAnsi="Aptos"/>
                <w:b w:val="0"/>
                <w:color w:val="263238"/>
                <w:sz w:val="15"/>
              </w:rPr>
              <w:t>; kolaborasi; umpan balik formatif.</w:t>
            </w:r>
          </w:p>
        </w:tc>
      </w:tr>
      <w:tr>
        <w:trPr>
          <w:cantSplit/>
        </w:trPr>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5"/>
              </w:rPr>
              <w:t>5 menit</w:t>
            </w:r>
          </w:p>
        </w:tc>
        <w:tc>
          <w:tcPr>
            <w:tcW w:type="dxa" w:w="3855"/>
            <w:vAlign w:val="center"/>
            <w:tcMar>
              <w:top w:w="35" w:type="dxa"/>
              <w:start w:w="55" w:type="dxa"/>
              <w:bottom w:w="35" w:type="dxa"/>
              <w:end w:w="55" w:type="dxa"/>
            </w:tcMar>
          </w:tcPr>
          <w:p>
            <w:pPr>
              <w:spacing w:after="0" w:before="0" w:line="240" w:lineRule="auto"/>
            </w:pPr>
            <w:r/>
            <w:r>
              <w:rPr>
                <w:rFonts w:ascii="Aptos" w:hAnsi="Aptos"/>
                <w:b w:val="0"/>
                <w:color w:val="263238"/>
                <w:sz w:val="15"/>
              </w:rPr>
              <w:t>Menyintesis temuan: operator dapat memperjelas pencarian, tetapi efektivitas bergantung pada query, topik, dan mesin pencari. Menegaskan bahwa hasil mesin pencari tetap perlu dinilai sumbernya; pembelajaran membaca lateral akan memperdalam verifikasi pada pertemuan lanjutan.</w:t>
            </w:r>
          </w:p>
        </w:tc>
        <w:tc>
          <w:tcPr>
            <w:tcW w:type="dxa" w:w="3515"/>
            <w:vAlign w:val="center"/>
            <w:tcMar>
              <w:top w:w="35" w:type="dxa"/>
              <w:start w:w="55" w:type="dxa"/>
              <w:bottom w:w="35" w:type="dxa"/>
              <w:end w:w="55" w:type="dxa"/>
            </w:tcMar>
          </w:tcPr>
          <w:p>
            <w:pPr>
              <w:spacing w:after="0" w:before="0" w:line="240" w:lineRule="auto"/>
            </w:pPr>
            <w:r/>
            <w:r>
              <w:rPr>
                <w:rFonts w:ascii="Aptos" w:hAnsi="Aptos"/>
                <w:b w:val="0"/>
                <w:color w:val="263238"/>
                <w:sz w:val="15"/>
              </w:rPr>
              <w:t>Menyebutkan satu strategi yang akan dipakai untuk mencari referensi tugas dan satu hal yang masih perlu diperiksa.</w:t>
            </w:r>
          </w:p>
        </w:tc>
        <w:tc>
          <w:tcPr>
            <w:tcW w:type="dxa" w:w="1417"/>
            <w:vAlign w:val="center"/>
            <w:tcMar>
              <w:top w:w="35" w:type="dxa"/>
              <w:start w:w="55" w:type="dxa"/>
              <w:bottom w:w="35" w:type="dxa"/>
              <w:end w:w="55" w:type="dxa"/>
            </w:tcMar>
          </w:tcPr>
          <w:p>
            <w:pPr>
              <w:spacing w:after="0" w:before="0" w:line="240" w:lineRule="auto"/>
            </w:pPr>
            <w:r/>
            <w:r>
              <w:rPr>
                <w:rFonts w:ascii="Aptos" w:hAnsi="Aptos"/>
                <w:b w:val="0"/>
                <w:color w:val="263238"/>
                <w:sz w:val="15"/>
              </w:rPr>
              <w:t>Konsep dan prosedur; jembatan ke materi berikutnya.</w:t>
            </w:r>
          </w:p>
        </w:tc>
      </w:tr>
    </w:tbl>
    <w:p>
      <w:pPr>
        <w:pStyle w:val="Heading2"/>
        <w:widowControl/>
        <w:spacing w:after="0" w:before="0" w:line="240" w:lineRule="auto"/>
      </w:pPr>
      <w:r>
        <w:t>E. Kegiatan Penutup (15 menit)</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85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Waktu</w:t>
            </w:r>
          </w:p>
        </w:tc>
        <w:tc>
          <w:tcPr>
            <w:tcW w:type="dxa" w:w="385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Guru</w:t>
            </w:r>
          </w:p>
        </w:tc>
        <w:tc>
          <w:tcPr>
            <w:tcW w:type="dxa" w:w="351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Aktivitas Peserta Didik</w:t>
            </w:r>
          </w:p>
        </w:tc>
        <w:tc>
          <w:tcPr>
            <w:tcW w:type="dxa" w:w="141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Bukti / fokus</w:t>
            </w:r>
          </w:p>
        </w:tc>
      </w:tr>
      <w:tr>
        <w:trPr>
          <w:cantSplit/>
        </w:trPr>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5"/>
              </w:rPr>
              <w:t>5 menit</w:t>
            </w:r>
          </w:p>
        </w:tc>
        <w:tc>
          <w:tcPr>
            <w:tcW w:type="dxa" w:w="3855"/>
            <w:vAlign w:val="center"/>
            <w:tcMar>
              <w:top w:w="35" w:type="dxa"/>
              <w:start w:w="55" w:type="dxa"/>
              <w:bottom w:w="35" w:type="dxa"/>
              <w:end w:w="55" w:type="dxa"/>
            </w:tcMar>
          </w:tcPr>
          <w:p>
            <w:pPr>
              <w:spacing w:after="0" w:before="0" w:line="240" w:lineRule="auto"/>
            </w:pPr>
            <w:r>
              <w:t>Mengarahkan peserta didik mengisi Exit Ticket individu pada Web App LKPD Search Lab. Menyediakan versi cetak jika aplikasi atau jaringan terkendala.</w:t>
            </w:r>
            <w:r>
              <w:rPr>
                <w:rFonts w:ascii="Aptos" w:hAnsi="Aptos"/>
                <w:b w:val="0"/>
                <w:color w:val="263238"/>
                <w:sz w:val="15"/>
              </w:rPr>
            </w:r>
            <w:r>
              <w:rPr>
                <w:rFonts w:ascii="Aptos" w:hAnsi="Aptos"/>
                <w:b w:val="0"/>
                <w:color w:val="263238"/>
                <w:sz w:val="15"/>
                <w:shd w:val="clear" w:color="auto" w:fill="FCE4D6"/>
              </w:rPr>
            </w:r>
            <w:r>
              <w:rPr>
                <w:rFonts w:ascii="Aptos" w:hAnsi="Aptos"/>
                <w:b w:val="0"/>
                <w:color w:val="263238"/>
                <w:sz w:val="15"/>
              </w:rPr>
            </w:r>
            <w:r>
              <w:rPr>
                <w:rFonts w:ascii="Aptos" w:hAnsi="Aptos"/>
                <w:b w:val="0"/>
                <w:color w:val="263238"/>
                <w:sz w:val="15"/>
                <w:shd w:val="clear" w:color="auto" w:fill="D9EAD3"/>
              </w:rPr>
            </w:r>
            <w:r>
              <w:rPr>
                <w:rFonts w:ascii="Aptos" w:hAnsi="Aptos"/>
                <w:b w:val="0"/>
                <w:color w:val="263238"/>
                <w:sz w:val="15"/>
              </w:rPr>
            </w:r>
          </w:p>
        </w:tc>
        <w:tc>
          <w:tcPr>
            <w:tcW w:type="dxa" w:w="3515"/>
            <w:vAlign w:val="center"/>
            <w:tcMar>
              <w:top w:w="35" w:type="dxa"/>
              <w:start w:w="55" w:type="dxa"/>
              <w:bottom w:w="35" w:type="dxa"/>
              <w:end w:w="55" w:type="dxa"/>
            </w:tcMar>
          </w:tcPr>
          <w:p>
            <w:pPr>
              <w:spacing w:after="0" w:before="0" w:line="240" w:lineRule="auto"/>
            </w:pPr>
            <w:r/>
            <w:r>
              <w:rPr>
                <w:rFonts w:ascii="Aptos" w:hAnsi="Aptos"/>
                <w:b w:val="0"/>
                <w:color w:val="263238"/>
                <w:sz w:val="15"/>
              </w:rPr>
              <w:t>Mengerjakan 5 butir individu tanpa berdiskusi.</w:t>
            </w:r>
          </w:p>
        </w:tc>
        <w:tc>
          <w:tcPr>
            <w:tcW w:type="dxa" w:w="1417"/>
            <w:vAlign w:val="center"/>
            <w:tcMar>
              <w:top w:w="35" w:type="dxa"/>
              <w:start w:w="55" w:type="dxa"/>
              <w:bottom w:w="35" w:type="dxa"/>
              <w:end w:w="55" w:type="dxa"/>
            </w:tcMar>
          </w:tcPr>
          <w:p>
            <w:pPr>
              <w:spacing w:after="0" w:before="0" w:line="240" w:lineRule="auto"/>
            </w:pPr>
            <w:r/>
            <w:r>
              <w:rPr>
                <w:rFonts w:ascii="Aptos" w:hAnsi="Aptos"/>
                <w:b w:val="0"/>
                <w:color w:val="263238"/>
                <w:sz w:val="15"/>
                <w:shd w:val="clear" w:color="auto" w:fill="FCE4D6"/>
              </w:rPr>
              <w:t>Assessment of learning</w:t>
            </w:r>
            <w:r>
              <w:rPr>
                <w:rFonts w:ascii="Aptos" w:hAnsi="Aptos"/>
                <w:b w:val="0"/>
                <w:color w:val="263238"/>
                <w:sz w:val="15"/>
              </w:rPr>
              <w:t>; bukti pengetahuan per individu.</w:t>
            </w:r>
          </w:p>
        </w:tc>
      </w:tr>
      <w:tr>
        <w:trPr>
          <w:cantSplit/>
        </w:trPr>
        <w:tc>
          <w:tcPr>
            <w:tcW w:type="dxa" w:w="85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3 menit</w:t>
            </w:r>
          </w:p>
        </w:tc>
        <w:tc>
          <w:tcPr>
            <w:tcW w:type="dxa" w:w="385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Meminta refleksi singkat: “Operator mana yang paling membantu?”, “Apa bukti yang membuatmu memilih query tersebut?”, “Apa yang akan kamu perbaiki lain kali?”.</w:t>
            </w:r>
          </w:p>
        </w:tc>
        <w:tc>
          <w:tcPr>
            <w:tcW w:type="dxa" w:w="351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Mengisi refleksi individu secara jujur.</w:t>
            </w:r>
          </w:p>
        </w:tc>
        <w:tc>
          <w:tcPr>
            <w:tcW w:type="dxa" w:w="141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shd w:val="clear" w:color="auto" w:fill="FCE4D6"/>
              </w:rPr>
              <w:t>Assessment as learning</w:t>
            </w:r>
            <w:r>
              <w:rPr>
                <w:rFonts w:ascii="Aptos" w:hAnsi="Aptos"/>
                <w:b w:val="0"/>
                <w:color w:val="263238"/>
                <w:sz w:val="15"/>
              </w:rPr>
              <w:t>; metakognisi.</w:t>
            </w:r>
          </w:p>
        </w:tc>
      </w:tr>
      <w:tr>
        <w:trPr>
          <w:cantSplit/>
        </w:trPr>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5"/>
              </w:rPr>
              <w:t>4 menit</w:t>
            </w:r>
          </w:p>
        </w:tc>
        <w:tc>
          <w:tcPr>
            <w:tcW w:type="dxa" w:w="3855"/>
            <w:vAlign w:val="center"/>
            <w:tcMar>
              <w:top w:w="35" w:type="dxa"/>
              <w:start w:w="55" w:type="dxa"/>
              <w:bottom w:w="35" w:type="dxa"/>
              <w:end w:w="55" w:type="dxa"/>
            </w:tcMar>
          </w:tcPr>
          <w:p>
            <w:pPr>
              <w:spacing w:after="0" w:before="0" w:line="240" w:lineRule="auto"/>
            </w:pPr>
            <w:r/>
            <w:r>
              <w:rPr>
                <w:rFonts w:ascii="Aptos" w:hAnsi="Aptos"/>
                <w:b w:val="0"/>
                <w:color w:val="263238"/>
                <w:sz w:val="15"/>
              </w:rPr>
              <w:t>Menyimpulkan pembelajaran bersama siswa, memberi umpan balik umum, dan menyampaikan perbaikan yang harus dilakukan pada LKPD bila data belum cukup.</w:t>
            </w:r>
          </w:p>
        </w:tc>
        <w:tc>
          <w:tcPr>
            <w:tcW w:type="dxa" w:w="3515"/>
            <w:vAlign w:val="center"/>
            <w:tcMar>
              <w:top w:w="35" w:type="dxa"/>
              <w:start w:w="55" w:type="dxa"/>
              <w:bottom w:w="35" w:type="dxa"/>
              <w:end w:w="55" w:type="dxa"/>
            </w:tcMar>
          </w:tcPr>
          <w:p>
            <w:pPr>
              <w:spacing w:after="0" w:before="0" w:line="240" w:lineRule="auto"/>
            </w:pPr>
            <w:r/>
            <w:r>
              <w:rPr>
                <w:rFonts w:ascii="Aptos" w:hAnsi="Aptos"/>
                <w:b w:val="0"/>
                <w:color w:val="263238"/>
                <w:sz w:val="15"/>
              </w:rPr>
              <w:t>Menyampaikan satu simpulan dan memperbaiki catatan jika diperlukan.</w:t>
            </w:r>
          </w:p>
        </w:tc>
        <w:tc>
          <w:tcPr>
            <w:tcW w:type="dxa" w:w="1417"/>
            <w:vAlign w:val="center"/>
            <w:tcMar>
              <w:top w:w="35" w:type="dxa"/>
              <w:start w:w="55" w:type="dxa"/>
              <w:bottom w:w="35" w:type="dxa"/>
              <w:end w:w="55" w:type="dxa"/>
            </w:tcMar>
          </w:tcPr>
          <w:p>
            <w:pPr>
              <w:spacing w:after="0" w:before="0" w:line="240" w:lineRule="auto"/>
            </w:pPr>
            <w:r/>
            <w:r>
              <w:rPr>
                <w:rFonts w:ascii="Aptos" w:hAnsi="Aptos"/>
                <w:b w:val="0"/>
                <w:color w:val="263238"/>
                <w:sz w:val="15"/>
              </w:rPr>
              <w:t>Refleksi dan umpan balik.</w:t>
            </w:r>
          </w:p>
        </w:tc>
      </w:tr>
      <w:tr>
        <w:trPr>
          <w:cantSplit/>
        </w:trPr>
        <w:tc>
          <w:tcPr>
            <w:tcW w:type="dxa" w:w="85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2 menit</w:t>
            </w:r>
          </w:p>
        </w:tc>
        <w:tc>
          <w:tcPr>
            <w:tcW w:type="dxa" w:w="385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Menjelaskan tindak lanjut remedial/</w:t>
            </w:r>
            <w:r>
              <w:rPr>
                <w:rFonts w:ascii="Aptos" w:hAnsi="Aptos"/>
                <w:b w:val="0"/>
                <w:color w:val="263238"/>
                <w:sz w:val="15"/>
                <w:shd w:val="clear" w:color="auto" w:fill="D0F0F4"/>
              </w:rPr>
              <w:t>pengayaan</w:t>
            </w:r>
            <w:r>
              <w:rPr>
                <w:rFonts w:ascii="Aptos" w:hAnsi="Aptos"/>
                <w:b w:val="0"/>
                <w:color w:val="263238"/>
                <w:sz w:val="15"/>
              </w:rPr>
              <w:t xml:space="preserve"> dan meminta siswa menutup tab, menyimpan/mengirim tugas sesuai instruksi, serta </w:t>
            </w:r>
            <w:r>
              <w:rPr>
                <w:rFonts w:ascii="Aptos" w:hAnsi="Aptos"/>
                <w:b w:val="0"/>
                <w:color w:val="263238"/>
                <w:sz w:val="15"/>
                <w:shd w:val="clear" w:color="auto" w:fill="F4CCCC"/>
              </w:rPr>
              <w:t>keluar dari akun</w:t>
            </w:r>
            <w:r>
              <w:rPr>
                <w:rFonts w:ascii="Aptos" w:hAnsi="Aptos"/>
                <w:b w:val="0"/>
                <w:color w:val="263238"/>
                <w:sz w:val="15"/>
              </w:rPr>
              <w:t xml:space="preserve"> yang digunakan.</w:t>
            </w:r>
          </w:p>
        </w:tc>
        <w:tc>
          <w:tcPr>
            <w:tcW w:type="dxa" w:w="351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Mengumpulkan LKPD, menutup sesi, dan </w:t>
            </w:r>
            <w:r>
              <w:rPr>
                <w:rFonts w:ascii="Aptos" w:hAnsi="Aptos"/>
                <w:b w:val="0"/>
                <w:color w:val="263238"/>
                <w:sz w:val="15"/>
                <w:shd w:val="clear" w:color="auto" w:fill="F4CCCC"/>
              </w:rPr>
              <w:t>keluar dari akun</w:t>
            </w:r>
            <w:r>
              <w:rPr>
                <w:rFonts w:ascii="Aptos" w:hAnsi="Aptos"/>
                <w:b w:val="0"/>
                <w:color w:val="263238"/>
                <w:sz w:val="15"/>
              </w:rPr>
              <w:t xml:space="preserve"> secara aman.</w:t>
            </w:r>
          </w:p>
        </w:tc>
        <w:tc>
          <w:tcPr>
            <w:tcW w:type="dxa" w:w="141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Tindak lanjut; keamanan digital.</w:t>
            </w:r>
          </w:p>
        </w:tc>
      </w:tr>
      <w:tr>
        <w:trPr>
          <w:cantSplit/>
        </w:trPr>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5"/>
              </w:rPr>
              <w:t>1 menit</w:t>
            </w:r>
          </w:p>
        </w:tc>
        <w:tc>
          <w:tcPr>
            <w:tcW w:type="dxa" w:w="3855"/>
            <w:vAlign w:val="center"/>
            <w:tcMar>
              <w:top w:w="35" w:type="dxa"/>
              <w:start w:w="55" w:type="dxa"/>
              <w:bottom w:w="35" w:type="dxa"/>
              <w:end w:w="55" w:type="dxa"/>
            </w:tcMar>
          </w:tcPr>
          <w:p>
            <w:pPr>
              <w:spacing w:after="0" w:before="0" w:line="240" w:lineRule="auto"/>
            </w:pPr>
            <w:r/>
            <w:r>
              <w:rPr>
                <w:rFonts w:ascii="Aptos" w:hAnsi="Aptos"/>
                <w:b w:val="0"/>
                <w:color w:val="263238"/>
                <w:sz w:val="15"/>
              </w:rPr>
              <w:t>Memeriksa kerapian area kerja dan menutup pembelajaran.</w:t>
            </w:r>
          </w:p>
        </w:tc>
        <w:tc>
          <w:tcPr>
            <w:tcW w:type="dxa" w:w="3515"/>
            <w:vAlign w:val="center"/>
            <w:tcMar>
              <w:top w:w="35" w:type="dxa"/>
              <w:start w:w="55" w:type="dxa"/>
              <w:bottom w:w="35" w:type="dxa"/>
              <w:end w:w="55" w:type="dxa"/>
            </w:tcMar>
          </w:tcPr>
          <w:p>
            <w:pPr>
              <w:spacing w:after="0" w:before="0" w:line="240" w:lineRule="auto"/>
            </w:pPr>
            <w:r/>
            <w:r>
              <w:rPr>
                <w:rFonts w:ascii="Aptos" w:hAnsi="Aptos"/>
                <w:b w:val="0"/>
                <w:color w:val="263238"/>
                <w:sz w:val="15"/>
              </w:rPr>
              <w:t>Merapikan meja/perangkat tanpa mencabut kabel atau memindahkan perangkat secara tidak aman.</w:t>
            </w:r>
          </w:p>
        </w:tc>
        <w:tc>
          <w:tcPr>
            <w:tcW w:type="dxa" w:w="1417"/>
            <w:vAlign w:val="center"/>
            <w:tcMar>
              <w:top w:w="35" w:type="dxa"/>
              <w:start w:w="55" w:type="dxa"/>
              <w:bottom w:w="35" w:type="dxa"/>
              <w:end w:w="55" w:type="dxa"/>
            </w:tcMar>
          </w:tcPr>
          <w:p>
            <w:pPr>
              <w:spacing w:after="0" w:before="0" w:line="240" w:lineRule="auto"/>
            </w:pPr>
            <w:r/>
            <w:r>
              <w:rPr>
                <w:rFonts w:ascii="Aptos" w:hAnsi="Aptos"/>
                <w:b w:val="0"/>
                <w:color w:val="263238"/>
                <w:sz w:val="15"/>
                <w:shd w:val="clear" w:color="auto" w:fill="F4CCCC"/>
              </w:rPr>
              <w:t>K3</w:t>
            </w:r>
            <w:r>
              <w:rPr>
                <w:rFonts w:ascii="Aptos" w:hAnsi="Aptos"/>
                <w:b w:val="0"/>
                <w:color w:val="263238"/>
                <w:sz w:val="15"/>
              </w:rPr>
              <w:t xml:space="preserve"> dan tanggung jawab.</w:t>
            </w:r>
          </w:p>
        </w:tc>
      </w:tr>
    </w:tbl>
    <w:p>
      <w:pPr>
        <w:pStyle w:val="Heading1"/>
        <w:widowControl/>
        <w:spacing w:after="0" w:before="0" w:line="240" w:lineRule="auto"/>
      </w:pPr>
      <w:r>
        <w:t>IV. BAHAN AJAR RINGKAS DAN SUMBER BELAJAR</w:t>
      </w:r>
    </w:p>
    <w:p>
      <w:pPr>
        <w:pStyle w:val="Heading2"/>
        <w:widowControl/>
        <w:spacing w:after="0" w:before="0" w:line="240" w:lineRule="auto"/>
      </w:pPr>
      <w:r>
        <w:t>1. Infografis Mini: Operator Pencarian</w:t>
      </w:r>
    </w:p>
    <w:p>
      <w:pPr>
        <w:widowControl/>
        <w:spacing w:after="0" w:before="0" w:line="240" w:lineRule="auto"/>
      </w:pPr>
      <w:r>
        <w:rPr>
          <w:i w:val="0"/>
        </w:rPr>
        <w:t>Gunakan bagian ini sebagai pegangan peserta didik saat guru melakukan demonstrasi dan saat kelompok mengerjakan LKPD.</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Operator</w:t>
            </w:r>
          </w:p>
        </w:tc>
        <w:tc>
          <w:tcPr>
            <w:tcW w:type="dxa" w:w="272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Fungsi</w:t>
            </w:r>
          </w:p>
        </w:tc>
        <w:tc>
          <w:tcPr>
            <w:tcW w:type="dxa" w:w="306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Contoh query</w:t>
            </w:r>
          </w:p>
        </w:tc>
        <w:tc>
          <w:tcPr>
            <w:tcW w:type="dxa" w:w="215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Kapan digunakan</w:t>
            </w:r>
          </w:p>
        </w:tc>
      </w:tr>
      <w:tr>
        <w:trPr>
          <w:cantSplit/>
        </w:trPr>
        <w:tc>
          <w:tcPr>
            <w:tcW w:type="dxa" w:w="1701"/>
            <w:vAlign w:val="center"/>
            <w:tcMar>
              <w:top w:w="35" w:type="dxa"/>
              <w:start w:w="55" w:type="dxa"/>
              <w:bottom w:w="35" w:type="dxa"/>
              <w:end w:w="55" w:type="dxa"/>
            </w:tcMar>
          </w:tcPr>
          <w:p>
            <w:pPr>
              <w:spacing w:after="0" w:before="0" w:line="240" w:lineRule="auto"/>
            </w:pPr>
            <w:r/>
            <w:r>
              <w:rPr>
                <w:rFonts w:ascii="Aptos" w:hAnsi="Aptos"/>
                <w:b w:val="0"/>
                <w:color w:val="263238"/>
                <w:sz w:val="16"/>
              </w:rPr>
              <w:t>"frasa tepat"</w:t>
            </w:r>
          </w:p>
        </w:tc>
        <w:tc>
          <w:tcPr>
            <w:tcW w:type="dxa" w:w="2721"/>
            <w:vAlign w:val="center"/>
            <w:tcMar>
              <w:top w:w="35" w:type="dxa"/>
              <w:start w:w="55" w:type="dxa"/>
              <w:bottom w:w="35" w:type="dxa"/>
              <w:end w:w="55" w:type="dxa"/>
            </w:tcMar>
          </w:tcPr>
          <w:p>
            <w:pPr>
              <w:spacing w:after="0" w:before="0" w:line="240" w:lineRule="auto"/>
            </w:pPr>
            <w:r/>
            <w:r>
              <w:rPr>
                <w:rFonts w:ascii="Aptos" w:hAnsi="Aptos"/>
                <w:b w:val="0"/>
                <w:color w:val="263238"/>
                <w:sz w:val="16"/>
              </w:rPr>
              <w:t>Mencari frasa dalam urutan kata yang sama.</w:t>
            </w:r>
          </w:p>
        </w:tc>
        <w:tc>
          <w:tcPr>
            <w:tcW w:type="dxa" w:w="3061"/>
            <w:vAlign w:val="center"/>
            <w:tcMar>
              <w:top w:w="35" w:type="dxa"/>
              <w:start w:w="55" w:type="dxa"/>
              <w:bottom w:w="35" w:type="dxa"/>
              <w:end w:w="55" w:type="dxa"/>
            </w:tcMar>
          </w:tcPr>
          <w:p>
            <w:pPr>
              <w:spacing w:after="0" w:before="0" w:line="240" w:lineRule="auto"/>
            </w:pPr>
            <w:r/>
            <w:r>
              <w:rPr>
                <w:rFonts w:ascii="Aptos" w:hAnsi="Aptos"/>
                <w:b w:val="0"/>
                <w:color w:val="263238"/>
                <w:sz w:val="16"/>
              </w:rPr>
              <w:t>"keamanan akun"</w:t>
            </w:r>
          </w:p>
        </w:tc>
        <w:tc>
          <w:tcPr>
            <w:tcW w:type="dxa" w:w="2154"/>
            <w:vAlign w:val="center"/>
            <w:tcMar>
              <w:top w:w="35" w:type="dxa"/>
              <w:start w:w="55" w:type="dxa"/>
              <w:bottom w:w="35" w:type="dxa"/>
              <w:end w:w="55" w:type="dxa"/>
            </w:tcMar>
          </w:tcPr>
          <w:p>
            <w:pPr>
              <w:spacing w:after="0" w:before="0" w:line="240" w:lineRule="auto"/>
            </w:pPr>
            <w:r/>
            <w:r>
              <w:rPr>
                <w:rFonts w:ascii="Aptos" w:hAnsi="Aptos"/>
                <w:b w:val="0"/>
                <w:color w:val="263238"/>
                <w:sz w:val="16"/>
              </w:rPr>
              <w:t>Saat perlu menemukan istilah/frasa spesifik.</w:t>
            </w:r>
          </w:p>
        </w:tc>
      </w:tr>
      <w:tr>
        <w:trPr>
          <w:cantSplit/>
        </w:trPr>
        <w:tc>
          <w:tcPr>
            <w:tcW w:type="dxa" w:w="170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site:domain</w:t>
            </w:r>
          </w:p>
        </w:tc>
        <w:tc>
          <w:tcPr>
            <w:tcW w:type="dxa" w:w="272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Membatasi hasil ke domain/situs tertentu.</w:t>
            </w:r>
          </w:p>
        </w:tc>
        <w:tc>
          <w:tcPr>
            <w:tcW w:type="dxa" w:w="30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site:komdigi.go.id keamanan akun</w:t>
            </w:r>
          </w:p>
        </w:tc>
        <w:tc>
          <w:tcPr>
            <w:tcW w:type="dxa" w:w="215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Saat ingin membatasi penelusuran ke situs yang sudah ditentukan/tepercaya.</w:t>
            </w:r>
          </w:p>
        </w:tc>
      </w:tr>
      <w:tr>
        <w:trPr>
          <w:cantSplit/>
        </w:trPr>
        <w:tc>
          <w:tcPr>
            <w:tcW w:type="dxa" w:w="1701"/>
            <w:vAlign w:val="center"/>
            <w:tcMar>
              <w:top w:w="35" w:type="dxa"/>
              <w:start w:w="55" w:type="dxa"/>
              <w:bottom w:w="35" w:type="dxa"/>
              <w:end w:w="55" w:type="dxa"/>
            </w:tcMar>
          </w:tcPr>
          <w:p>
            <w:pPr>
              <w:spacing w:after="0" w:before="0" w:line="240" w:lineRule="auto"/>
            </w:pPr>
            <w:r/>
            <w:r>
              <w:rPr>
                <w:rFonts w:ascii="Aptos" w:hAnsi="Aptos"/>
                <w:b w:val="0"/>
                <w:color w:val="263238"/>
                <w:sz w:val="16"/>
              </w:rPr>
              <w:t>filetype:pdf</w:t>
            </w:r>
          </w:p>
        </w:tc>
        <w:tc>
          <w:tcPr>
            <w:tcW w:type="dxa" w:w="2721"/>
            <w:vAlign w:val="center"/>
            <w:tcMar>
              <w:top w:w="35" w:type="dxa"/>
              <w:start w:w="55" w:type="dxa"/>
              <w:bottom w:w="35" w:type="dxa"/>
              <w:end w:w="55" w:type="dxa"/>
            </w:tcMar>
          </w:tcPr>
          <w:p>
            <w:pPr>
              <w:spacing w:after="0" w:before="0" w:line="240" w:lineRule="auto"/>
            </w:pPr>
            <w:r/>
            <w:r>
              <w:rPr>
                <w:rFonts w:ascii="Aptos" w:hAnsi="Aptos"/>
                <w:b w:val="0"/>
                <w:color w:val="263238"/>
                <w:sz w:val="16"/>
              </w:rPr>
              <w:t>Membatasi hasil pada jenis berkas tertentu.</w:t>
            </w:r>
          </w:p>
        </w:tc>
        <w:tc>
          <w:tcPr>
            <w:tcW w:type="dxa" w:w="3061"/>
            <w:vAlign w:val="center"/>
            <w:tcMar>
              <w:top w:w="35" w:type="dxa"/>
              <w:start w:w="55" w:type="dxa"/>
              <w:bottom w:w="35" w:type="dxa"/>
              <w:end w:w="55" w:type="dxa"/>
            </w:tcMar>
          </w:tcPr>
          <w:p>
            <w:pPr>
              <w:spacing w:after="0" w:before="0" w:line="240" w:lineRule="auto"/>
            </w:pPr>
            <w:r/>
            <w:r>
              <w:rPr>
                <w:rFonts w:ascii="Aptos" w:hAnsi="Aptos"/>
                <w:b w:val="0"/>
                <w:color w:val="263238"/>
                <w:sz w:val="16"/>
              </w:rPr>
              <w:t>keamanan digital filetype:pdf</w:t>
            </w:r>
          </w:p>
        </w:tc>
        <w:tc>
          <w:tcPr>
            <w:tcW w:type="dxa" w:w="2154"/>
            <w:vAlign w:val="center"/>
            <w:tcMar>
              <w:top w:w="35" w:type="dxa"/>
              <w:start w:w="55" w:type="dxa"/>
              <w:bottom w:w="35" w:type="dxa"/>
              <w:end w:w="55" w:type="dxa"/>
            </w:tcMar>
          </w:tcPr>
          <w:p>
            <w:pPr>
              <w:spacing w:after="0" w:before="0" w:line="240" w:lineRule="auto"/>
            </w:pPr>
            <w:r/>
            <w:r>
              <w:rPr>
                <w:rFonts w:ascii="Aptos" w:hAnsi="Aptos"/>
                <w:b w:val="0"/>
                <w:color w:val="263238"/>
                <w:sz w:val="16"/>
              </w:rPr>
              <w:t>Saat mencari dokumen atau bahan bacaan PDF.</w:t>
            </w:r>
          </w:p>
        </w:tc>
      </w:tr>
      <w:tr>
        <w:trPr>
          <w:cantSplit/>
        </w:trPr>
        <w:tc>
          <w:tcPr>
            <w:tcW w:type="dxa" w:w="170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-kata</w:t>
            </w:r>
          </w:p>
        </w:tc>
        <w:tc>
          <w:tcPr>
            <w:tcW w:type="dxa" w:w="272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Mengecualikan istilah tertentu dari hasil.</w:t>
            </w:r>
          </w:p>
        </w:tc>
        <w:tc>
          <w:tcPr>
            <w:tcW w:type="dxa" w:w="30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jaguar -mobil</w:t>
            </w:r>
          </w:p>
        </w:tc>
        <w:tc>
          <w:tcPr>
            <w:tcW w:type="dxa" w:w="215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Saat hasil terlalu banyak memuat makna/kategori yang tidak diinginkan.</w:t>
            </w:r>
          </w:p>
        </w:tc>
      </w:tr>
    </w:tbl>
    <w:tbl>
      <w:tblPr>
        <w:tblW w:type="auto" w:w="0"/>
        <w:jc w:val="center"/>
        <w:tblLayout w:type="fixed"/>
        <w:tblLook w:firstColumn="1" w:firstRow="1" w:lastColumn="0" w:lastRow="0" w:noHBand="0" w:noVBand="1" w:val="04A0"/>
      </w:tblPr>
      <w:tblGrid>
        <w:gridCol w:w="9638"/>
      </w:tblGrid>
      <w:tr>
        <w:trPr>
          <w:cantSplit/>
        </w:trPr>
        <w:tc>
          <w:tcPr>
            <w:tcW w:type="dxa" w:w="10200"/>
            <w:shd w:fill="E2F0D9"/>
            <w:tcMar>
              <w:top w:w="35" w:type="dxa"/>
              <w:start w:w="55" w:type="dxa"/>
              <w:bottom w:w="35" w:type="dxa"/>
              <w:end w:w="55" w:type="dxa"/>
            </w:tcMar>
            <w:vAlign w:val="center"/>
          </w:tcPr>
          <w:p>
            <w:pPr>
              <w:spacing w:after="0" w:before="0" w:line="240" w:lineRule="auto"/>
            </w:pPr>
            <w:r/>
            <w:r>
              <w:rPr>
                <w:rFonts w:ascii="Aptos" w:hAnsi="Aptos"/>
                <w:b/>
                <w:color w:val="17365D"/>
                <w:sz w:val="18"/>
              </w:rPr>
              <w:t>Cara uji yang adil</w:t>
              <w:br/>
            </w:r>
            <w:r>
              <w:rPr>
                <w:rFonts w:ascii="Aptos" w:hAnsi="Aptos"/>
                <w:color w:val="263238"/>
                <w:sz w:val="17"/>
              </w:rPr>
              <w:t>Pertahankan topik yang sama. Catat query awal dan query yang diperbaiki. Bandingkan jumlah hasil yang relevan di antara lima hasil teratas, waktu menemukan hasil relevan pertama, dan mutu sumber. Jangan menganggap angka total hasil yang diperkirakan mesin pencari sebagai ukuran mutlak.</w:t>
            </w:r>
          </w:p>
        </w:tc>
      </w:tr>
    </w:tbl>
    <w:p>
      <w:pPr>
        <w:pStyle w:val="Heading2"/>
        <w:widowControl/>
        <w:spacing w:after="0" w:before="0" w:line="240" w:lineRule="auto"/>
      </w:pPr>
      <w:r>
        <w:t>2. Konten Materi: Fakta, Konsep, Prosedur</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30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Jenis</w:t>
            </w:r>
          </w:p>
        </w:tc>
        <w:tc>
          <w:tcPr>
            <w:tcW w:type="dxa" w:w="419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Materi utama</w:t>
            </w:r>
          </w:p>
        </w:tc>
        <w:tc>
          <w:tcPr>
            <w:tcW w:type="dxa" w:w="413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Contoh penerapan</w:t>
            </w:r>
          </w:p>
        </w:tc>
      </w:tr>
      <w:tr>
        <w:trPr>
          <w:cantSplit/>
        </w:trPr>
        <w:tc>
          <w:tcPr>
            <w:tcW w:type="dxa" w:w="1304"/>
            <w:vAlign w:val="center"/>
            <w:tcMar>
              <w:top w:w="35" w:type="dxa"/>
              <w:start w:w="55" w:type="dxa"/>
              <w:bottom w:w="35" w:type="dxa"/>
              <w:end w:w="55" w:type="dxa"/>
            </w:tcMar>
          </w:tcPr>
          <w:p>
            <w:pPr>
              <w:spacing w:after="0" w:before="0" w:line="240" w:lineRule="auto"/>
            </w:pPr>
            <w:r/>
            <w:r>
              <w:rPr>
                <w:rFonts w:ascii="Aptos" w:hAnsi="Aptos"/>
                <w:b w:val="0"/>
                <w:color w:val="263238"/>
                <w:sz w:val="16"/>
              </w:rPr>
              <w:t>Fakta</w:t>
            </w:r>
          </w:p>
        </w:tc>
        <w:tc>
          <w:tcPr>
            <w:tcW w:type="dxa" w:w="4195"/>
            <w:vAlign w:val="center"/>
            <w:tcMar>
              <w:top w:w="35" w:type="dxa"/>
              <w:start w:w="55" w:type="dxa"/>
              <w:bottom w:w="35" w:type="dxa"/>
              <w:end w:w="55" w:type="dxa"/>
            </w:tcMar>
          </w:tcPr>
          <w:p>
            <w:pPr>
              <w:spacing w:after="0" w:before="0" w:line="240" w:lineRule="auto"/>
            </w:pPr>
            <w:r/>
            <w:r>
              <w:rPr>
                <w:rFonts w:ascii="Aptos" w:hAnsi="Aptos"/>
                <w:b w:val="0"/>
                <w:color w:val="263238"/>
                <w:sz w:val="16"/>
              </w:rPr>
              <w:t>Browser dan search engine merupakan kategori alat yang berbeda; hasil pencarian berubah mengikuti kata kunci, indeks, dan sistem tiap mesin pencari.</w:t>
            </w:r>
          </w:p>
        </w:tc>
        <w:tc>
          <w:tcPr>
            <w:tcW w:type="dxa" w:w="4139"/>
            <w:vAlign w:val="center"/>
            <w:tcMar>
              <w:top w:w="35" w:type="dxa"/>
              <w:start w:w="55" w:type="dxa"/>
              <w:bottom w:w="35" w:type="dxa"/>
              <w:end w:w="55" w:type="dxa"/>
            </w:tcMar>
          </w:tcPr>
          <w:p>
            <w:pPr>
              <w:spacing w:after="0" w:before="0" w:line="240" w:lineRule="auto"/>
            </w:pPr>
            <w:r/>
            <w:r>
              <w:rPr>
                <w:rFonts w:ascii="Aptos" w:hAnsi="Aptos"/>
                <w:b w:val="0"/>
                <w:color w:val="263238"/>
                <w:sz w:val="16"/>
              </w:rPr>
              <w:t>Chrome/Firefox adalah browser; Google Search/Bing adalah search engine.</w:t>
            </w:r>
          </w:p>
        </w:tc>
      </w:tr>
      <w:tr>
        <w:trPr>
          <w:cantSplit/>
        </w:trPr>
        <w:tc>
          <w:tcPr>
            <w:tcW w:type="dxa" w:w="130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Konsep</w:t>
            </w:r>
          </w:p>
        </w:tc>
        <w:tc>
          <w:tcPr>
            <w:tcW w:type="dxa" w:w="419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Query adalah rangkaian kata/instruksi untuk mencari informasi. Operator membantu memperjelas atau membatasi pencarian.</w:t>
            </w:r>
          </w:p>
        </w:tc>
        <w:tc>
          <w:tcPr>
            <w:tcW w:type="dxa" w:w="413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Tanda kutip untuk frasa persis; site: untuk domain; filetype: untuk tipe berkas; -kata untuk pengecualian.</w:t>
            </w:r>
          </w:p>
        </w:tc>
      </w:tr>
      <w:tr>
        <w:trPr>
          <w:cantSplit/>
        </w:trPr>
        <w:tc>
          <w:tcPr>
            <w:tcW w:type="dxa" w:w="1304"/>
            <w:vAlign w:val="center"/>
            <w:tcMar>
              <w:top w:w="35" w:type="dxa"/>
              <w:start w:w="55" w:type="dxa"/>
              <w:bottom w:w="35" w:type="dxa"/>
              <w:end w:w="55" w:type="dxa"/>
            </w:tcMar>
          </w:tcPr>
          <w:p>
            <w:pPr>
              <w:spacing w:after="0" w:before="0" w:line="240" w:lineRule="auto"/>
            </w:pPr>
            <w:r/>
            <w:r>
              <w:rPr>
                <w:rFonts w:ascii="Aptos" w:hAnsi="Aptos"/>
                <w:b w:val="0"/>
                <w:color w:val="263238"/>
                <w:sz w:val="16"/>
              </w:rPr>
              <w:t>Prosedur</w:t>
            </w:r>
          </w:p>
        </w:tc>
        <w:tc>
          <w:tcPr>
            <w:tcW w:type="dxa" w:w="4195"/>
            <w:vAlign w:val="center"/>
            <w:tcMar>
              <w:top w:w="35" w:type="dxa"/>
              <w:start w:w="55" w:type="dxa"/>
              <w:bottom w:w="35" w:type="dxa"/>
              <w:end w:w="55" w:type="dxa"/>
            </w:tcMar>
          </w:tcPr>
          <w:p>
            <w:pPr>
              <w:spacing w:after="0" w:before="0" w:line="240" w:lineRule="auto"/>
            </w:pPr>
            <w:r/>
            <w:r>
              <w:rPr>
                <w:rFonts w:ascii="Aptos" w:hAnsi="Aptos"/>
                <w:b w:val="0"/>
                <w:color w:val="263238"/>
                <w:sz w:val="16"/>
              </w:rPr>
              <w:t>Tentukan kebutuhan → susun query awal → catat hasil → pilih operator → uji query baru pada kondisi yang setara → bandingkan → simpulkan dengan bukti.</w:t>
            </w:r>
          </w:p>
        </w:tc>
        <w:tc>
          <w:tcPr>
            <w:tcW w:type="dxa" w:w="4139"/>
            <w:vAlign w:val="center"/>
            <w:tcMar>
              <w:top w:w="35" w:type="dxa"/>
              <w:start w:w="55" w:type="dxa"/>
              <w:bottom w:w="35" w:type="dxa"/>
              <w:end w:w="55" w:type="dxa"/>
            </w:tcMar>
          </w:tcPr>
          <w:p>
            <w:pPr>
              <w:spacing w:after="0" w:before="0" w:line="240" w:lineRule="auto"/>
            </w:pPr>
            <w:r/>
            <w:r>
              <w:rPr>
                <w:rFonts w:ascii="Aptos" w:hAnsi="Aptos"/>
                <w:b w:val="0"/>
                <w:color w:val="263238"/>
                <w:sz w:val="16"/>
              </w:rPr>
              <w:t>Mencari sumber PDF tentang keamanan digital untuk tugas Informatika.</w:t>
            </w:r>
          </w:p>
        </w:tc>
      </w:tr>
      <w:tr>
        <w:trPr>
          <w:cantSplit/>
        </w:trPr>
        <w:tc>
          <w:tcPr>
            <w:tcW w:type="dxa" w:w="130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Metakognitif</w:t>
            </w:r>
          </w:p>
        </w:tc>
        <w:tc>
          <w:tcPr>
            <w:tcW w:type="dxa" w:w="419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Menilai apakah strategi sendiri efektif, menyadari distraksi, dan memutuskan perbaikan query berikutnya.</w:t>
            </w:r>
          </w:p>
        </w:tc>
        <w:tc>
          <w:tcPr>
            <w:tcW w:type="dxa" w:w="413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“Query saya terlalu umum; saya akan menambah frasa eksak dan membatasi tipe berkas.”</w:t>
            </w:r>
          </w:p>
        </w:tc>
      </w:tr>
    </w:tbl>
    <w:p>
      <w:pPr>
        <w:pStyle w:val="Heading2"/>
        <w:widowControl/>
        <w:spacing w:after="0" w:before="0" w:line="240" w:lineRule="auto"/>
      </w:pPr>
      <w:r>
        <w:t xml:space="preserve">3. </w:t>
      </w:r>
      <w:r>
        <w:rPr>
          <w:shd w:val="clear" w:color="auto" w:fill="D0F0F4"/>
        </w:rPr>
        <w:t>Diferensiasi dan Scaffolding</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70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Kebutuhan belajar</w:t>
            </w:r>
          </w:p>
        </w:tc>
        <w:tc>
          <w:tcPr>
            <w:tcW w:type="dxa" w:w="5102"/>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Dukungan/tugas</w:t>
            </w:r>
          </w:p>
        </w:tc>
        <w:tc>
          <w:tcPr>
            <w:tcW w:type="dxa" w:w="283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Indikator tetap</w:t>
            </w:r>
          </w:p>
        </w:tc>
      </w:tr>
      <w:tr>
        <w:trPr>
          <w:cantSplit/>
        </w:trPr>
        <w:tc>
          <w:tcPr>
            <w:tcW w:type="dxa" w:w="1701"/>
            <w:vAlign w:val="center"/>
            <w:tcMar>
              <w:top w:w="35" w:type="dxa"/>
              <w:start w:w="55" w:type="dxa"/>
              <w:bottom w:w="35" w:type="dxa"/>
              <w:end w:w="55" w:type="dxa"/>
            </w:tcMar>
          </w:tcPr>
          <w:p>
            <w:pPr>
              <w:spacing w:after="0" w:before="0" w:line="240" w:lineRule="auto"/>
            </w:pPr>
            <w:r/>
            <w:r>
              <w:rPr>
                <w:rFonts w:ascii="Aptos" w:hAnsi="Aptos"/>
                <w:b w:val="0"/>
                <w:color w:val="263238"/>
                <w:sz w:val="16"/>
              </w:rPr>
              <w:t>Dukungan dasar</w:t>
            </w:r>
          </w:p>
        </w:tc>
        <w:tc>
          <w:tcPr>
            <w:tcW w:type="dxa" w:w="5102"/>
            <w:vAlign w:val="center"/>
            <w:tcMar>
              <w:top w:w="35" w:type="dxa"/>
              <w:start w:w="55" w:type="dxa"/>
              <w:bottom w:w="35" w:type="dxa"/>
              <w:end w:w="55" w:type="dxa"/>
            </w:tcMar>
          </w:tcPr>
          <w:p>
            <w:pPr>
              <w:spacing w:after="0" w:before="0" w:line="240" w:lineRule="auto"/>
            </w:pPr>
            <w:r/>
            <w:r>
              <w:rPr>
                <w:rFonts w:ascii="Aptos" w:hAnsi="Aptos"/>
                <w:b w:val="0"/>
                <w:color w:val="263238"/>
                <w:sz w:val="16"/>
              </w:rPr>
              <w:t>Lembar operator sudah berisi fungsi dan contoh; siswa memulai dari satu operator, lalu menambah satu operator lagi. Guru memberi contoh query dan satu baris matriks yang sudah terisi.</w:t>
            </w:r>
          </w:p>
        </w:tc>
        <w:tc>
          <w:tcPr>
            <w:tcW w:type="dxa" w:w="2835"/>
            <w:vAlign w:val="center"/>
            <w:tcMar>
              <w:top w:w="35" w:type="dxa"/>
              <w:start w:w="55" w:type="dxa"/>
              <w:bottom w:w="35" w:type="dxa"/>
              <w:end w:w="55" w:type="dxa"/>
            </w:tcMar>
          </w:tcPr>
          <w:p>
            <w:pPr>
              <w:spacing w:after="0" w:before="0" w:line="240" w:lineRule="auto"/>
            </w:pPr>
            <w:r/>
            <w:r>
              <w:rPr>
                <w:rFonts w:ascii="Aptos" w:hAnsi="Aptos"/>
                <w:b w:val="0"/>
                <w:color w:val="263238"/>
                <w:sz w:val="16"/>
              </w:rPr>
              <w:t>Mampu menghasilkan query yang benar dan menjelaskan perubahan hasil.</w:t>
            </w:r>
          </w:p>
        </w:tc>
      </w:tr>
      <w:tr>
        <w:trPr>
          <w:cantSplit/>
        </w:trPr>
        <w:tc>
          <w:tcPr>
            <w:tcW w:type="dxa" w:w="170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Reguler</w:t>
            </w:r>
          </w:p>
        </w:tc>
        <w:tc>
          <w:tcPr>
            <w:tcW w:type="dxa" w:w="510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Memilih topik dan menguji query awal serta query optimal dengan dua operator pada dua mesin pencari.</w:t>
            </w:r>
          </w:p>
        </w:tc>
        <w:tc>
          <w:tcPr>
            <w:tcW w:type="dxa" w:w="283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 xml:space="preserve">Matriks lengkap dan rekomendasi berbasis </w:t>
            </w:r>
            <w:r>
              <w:rPr>
                <w:rFonts w:ascii="Aptos" w:hAnsi="Aptos"/>
                <w:b w:val="0"/>
                <w:color w:val="263238"/>
                <w:sz w:val="16"/>
                <w:shd w:val="clear" w:color="auto" w:fill="FFF2CC"/>
              </w:rPr>
              <w:t>minimal dua bukti</w:t>
            </w:r>
            <w:r>
              <w:rPr>
                <w:rFonts w:ascii="Aptos" w:hAnsi="Aptos"/>
                <w:b w:val="0"/>
                <w:color w:val="263238"/>
                <w:sz w:val="16"/>
              </w:rPr>
              <w:t>.</w:t>
            </w:r>
          </w:p>
        </w:tc>
      </w:tr>
      <w:tr>
        <w:trPr>
          <w:cantSplit/>
        </w:trPr>
        <w:tc>
          <w:tcPr>
            <w:tcW w:type="dxa" w:w="1701"/>
            <w:vAlign w:val="center"/>
            <w:tcMar>
              <w:top w:w="35" w:type="dxa"/>
              <w:start w:w="55" w:type="dxa"/>
              <w:bottom w:w="35" w:type="dxa"/>
              <w:end w:w="55" w:type="dxa"/>
            </w:tcMar>
          </w:tcPr>
          <w:p>
            <w:pPr>
              <w:spacing w:after="0" w:before="0" w:line="240" w:lineRule="auto"/>
            </w:pPr>
            <w:r/>
            <w:r>
              <w:rPr>
                <w:rFonts w:ascii="Aptos" w:hAnsi="Aptos"/>
                <w:b w:val="0"/>
                <w:color w:val="263238"/>
                <w:sz w:val="16"/>
                <w:shd w:val="clear" w:color="auto" w:fill="D0F0F4"/>
              </w:rPr>
              <w:t>Pengayaan</w:t>
            </w:r>
          </w:p>
        </w:tc>
        <w:tc>
          <w:tcPr>
            <w:tcW w:type="dxa" w:w="5102"/>
            <w:vAlign w:val="center"/>
            <w:tcMar>
              <w:top w:w="35" w:type="dxa"/>
              <w:start w:w="55" w:type="dxa"/>
              <w:bottom w:w="35" w:type="dxa"/>
              <w:end w:w="55" w:type="dxa"/>
            </w:tcMar>
          </w:tcPr>
          <w:p>
            <w:pPr>
              <w:spacing w:after="0" w:before="0" w:line="240" w:lineRule="auto"/>
            </w:pPr>
            <w:r/>
            <w:r>
              <w:rPr>
                <w:rFonts w:ascii="Aptos" w:hAnsi="Aptos"/>
                <w:b w:val="0"/>
                <w:color w:val="263238"/>
                <w:sz w:val="16"/>
              </w:rPr>
              <w:t>Menambahkan operator ketiga atau menguji mesin pencari ketiga; menjelaskan keterbatasan perbandingan dan perbedaan mutu hasil.</w:t>
            </w:r>
          </w:p>
        </w:tc>
        <w:tc>
          <w:tcPr>
            <w:tcW w:type="dxa" w:w="2835"/>
            <w:vAlign w:val="center"/>
            <w:tcMar>
              <w:top w:w="35" w:type="dxa"/>
              <w:start w:w="55" w:type="dxa"/>
              <w:bottom w:w="35" w:type="dxa"/>
              <w:end w:w="55" w:type="dxa"/>
            </w:tcMar>
          </w:tcPr>
          <w:p>
            <w:pPr>
              <w:spacing w:after="0" w:before="0" w:line="240" w:lineRule="auto"/>
            </w:pPr>
            <w:r/>
            <w:r>
              <w:rPr>
                <w:rFonts w:ascii="Aptos" w:hAnsi="Aptos"/>
                <w:b w:val="0"/>
                <w:color w:val="263238"/>
                <w:sz w:val="16"/>
              </w:rPr>
              <w:t>Analisis lebih tajam tanpa mengubah tujuan inti.</w:t>
            </w:r>
          </w:p>
        </w:tc>
      </w:tr>
    </w:tbl>
    <w:p>
      <w:pPr>
        <w:pStyle w:val="Heading2"/>
        <w:widowControl/>
        <w:spacing w:after="0" w:before="0" w:line="240" w:lineRule="auto"/>
      </w:pPr>
      <w:r>
        <w:t>4. Sumber Belajar dan Media</w:t>
      </w:r>
    </w:p>
    <w:p>
      <w:pPr>
        <w:pStyle w:val="ListBullet"/>
        <w:widowControl/>
        <w:spacing w:after="40" w:line="240" w:lineRule="auto" w:before="0"/>
      </w:pPr>
      <w:r>
        <w:rPr>
          <w:rFonts w:ascii="Aptos" w:hAnsi="Aptos"/>
          <w:sz w:val="18"/>
        </w:rPr>
        <w:t>Buku Informatika SMA/SMK Kelas X yang digunakan satuan pendidikan, khususnya materi Literasi Digital.</w:t>
      </w:r>
    </w:p>
    <w:p>
      <w:pPr>
        <w:pStyle w:val="ListBullet"/>
        <w:widowControl/>
        <w:spacing w:after="40" w:line="240" w:lineRule="auto" w:before="0"/>
      </w:pPr>
      <w:r>
        <w:rPr>
          <w:rFonts w:ascii="Aptos" w:hAnsi="Aptos"/>
          <w:sz w:val="18"/>
        </w:rPr>
        <w:t>Slide “Advanced Search: Google Dork” dan handbook mini yang telah digunakan pada praktik PPL, setelah diperiksa kembali dari segi ketepatan dan keamanan contoh query.</w:t>
      </w:r>
    </w:p>
    <w:p>
      <w:pPr>
        <w:pStyle w:val="ListBullet"/>
        <w:widowControl/>
        <w:spacing w:after="40" w:line="240" w:lineRule="auto" w:before="0"/>
      </w:pPr>
      <w:r>
        <w:rPr>
          <w:rFonts w:ascii="Aptos" w:hAnsi="Aptos"/>
          <w:sz w:val="18"/>
        </w:rPr>
        <w:t>Panduan Mata Pelajaran Informatika Fase E dari Pusat Kurikulum dan Pembelajaran (2025) untuk penyelarasan elemen Literasi Digital.</w:t>
      </w:r>
    </w:p>
    <w:p>
      <w:pPr>
        <w:pStyle w:val="ListBullet"/>
        <w:widowControl/>
        <w:spacing w:after="40" w:line="240" w:lineRule="auto" w:before="0"/>
      </w:pPr>
      <w:r>
        <w:rPr>
          <w:rFonts w:ascii="Aptos" w:hAnsi="Aptos"/>
          <w:sz w:val="18"/>
        </w:rPr>
        <w:t xml:space="preserve">Mesin pencari Google Search dan Microsoft Bing; Yahoo! dapat dijadikan pilihan </w:t>
      </w:r>
      <w:r>
        <w:rPr>
          <w:rFonts w:ascii="Aptos" w:hAnsi="Aptos"/>
          <w:sz w:val="18"/>
          <w:shd w:val="clear" w:color="auto" w:fill="D0F0F4"/>
        </w:rPr>
        <w:t>pengayaan</w:t>
      </w:r>
      <w:r>
        <w:rPr>
          <w:rFonts w:ascii="Aptos" w:hAnsi="Aptos"/>
          <w:sz w:val="18"/>
        </w:rPr>
        <w:t>.</w:t>
      </w:r>
    </w:p>
    <w:p>
      <w:pPr>
        <w:pStyle w:val="ListBullet"/>
        <w:widowControl/>
        <w:spacing w:after="40" w:line="240" w:lineRule="auto" w:before="0"/>
      </w:pPr>
      <w:r>
        <w:rPr>
          <w:rFonts w:ascii="Aptos" w:hAnsi="Aptos"/>
          <w:sz w:val="18"/>
        </w:rPr>
        <w:t>Web App LKPD Search Lab melalui Web App Google Apps Script dengan penyimpanan ke Google Sheets; LKPD cetak sebagai cadangan; proyektor dan timer.</w:t>
      </w:r>
      <w:r>
        <w:rPr>
          <w:rFonts w:ascii="Aptos" w:hAnsi="Aptos"/>
          <w:sz w:val="18"/>
          <w:shd w:val="clear" w:color="auto" w:fill="D9EAD3"/>
        </w:rPr>
      </w:r>
      <w:r>
        <w:rPr>
          <w:rFonts w:ascii="Aptos" w:hAnsi="Aptos"/>
          <w:sz w:val="18"/>
        </w:rPr>
      </w:r>
    </w:p>
    <w:p>
      <w:pPr>
        <w:pStyle w:val="Heading2"/>
        <w:widowControl/>
        <w:spacing w:after="0" w:before="0" w:line="240" w:lineRule="auto"/>
      </w:pPr>
      <w:r>
        <w:t xml:space="preserve">5. </w:t>
      </w:r>
      <w:r>
        <w:rPr>
          <w:shd w:val="clear" w:color="auto" w:fill="F4CCCC"/>
        </w:rPr>
        <w:t>Prosedur K3 dan Keselamatan Digital</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36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Tahap</w:t>
            </w:r>
          </w:p>
        </w:tc>
        <w:tc>
          <w:tcPr>
            <w:tcW w:type="dxa" w:w="481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Prosedur</w:t>
            </w:r>
          </w:p>
        </w:tc>
        <w:tc>
          <w:tcPr>
            <w:tcW w:type="dxa" w:w="345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Contoh benar yang diharapkan</w:t>
            </w:r>
          </w:p>
        </w:tc>
      </w:tr>
      <w:tr>
        <w:trPr>
          <w:cantSplit/>
        </w:trPr>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5"/>
              </w:rPr>
              <w:t>Sebelum praktik</w:t>
            </w:r>
          </w:p>
        </w:tc>
        <w:tc>
          <w:tcPr>
            <w:tcW w:type="dxa" w:w="4819"/>
            <w:vAlign w:val="center"/>
            <w:tcMar>
              <w:top w:w="35" w:type="dxa"/>
              <w:start w:w="55" w:type="dxa"/>
              <w:bottom w:w="35" w:type="dxa"/>
              <w:end w:w="55" w:type="dxa"/>
            </w:tcMar>
          </w:tcPr>
          <w:p>
            <w:pPr>
              <w:spacing w:after="0" w:before="0" w:line="240" w:lineRule="auto"/>
            </w:pPr>
            <w:r/>
            <w:r>
              <w:rPr>
                <w:rFonts w:ascii="Aptos" w:hAnsi="Aptos"/>
                <w:b w:val="0"/>
                <w:color w:val="263238"/>
                <w:sz w:val="15"/>
              </w:rPr>
              <w:t>Periksa meja dan area perangkat; duduk dengan posisi ergonomis; pastikan tangan kering; letakkan minuman jauh dari komputer; jangan memindahkan atau mencabut kabel.</w:t>
            </w:r>
          </w:p>
        </w:tc>
        <w:tc>
          <w:tcPr>
            <w:tcW w:type="dxa" w:w="3458"/>
            <w:vAlign w:val="center"/>
            <w:tcMar>
              <w:top w:w="35" w:type="dxa"/>
              <w:start w:w="55" w:type="dxa"/>
              <w:bottom w:w="35" w:type="dxa"/>
              <w:end w:w="55" w:type="dxa"/>
            </w:tcMar>
          </w:tcPr>
          <w:p>
            <w:pPr>
              <w:spacing w:after="0" w:before="0" w:line="240" w:lineRule="auto"/>
            </w:pPr>
            <w:r/>
            <w:r>
              <w:rPr>
                <w:rFonts w:ascii="Aptos" w:hAnsi="Aptos"/>
                <w:b w:val="0"/>
                <w:color w:val="263238"/>
                <w:sz w:val="15"/>
              </w:rPr>
              <w:t>Jika kabel/alat tampak rusak, jangan disentuh; laporkan kepada guru.</w:t>
            </w:r>
          </w:p>
        </w:tc>
      </w:tr>
      <w:tr>
        <w:trPr>
          <w:cantSplit/>
        </w:trPr>
        <w:tc>
          <w:tcPr>
            <w:tcW w:type="dxa" w:w="13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Saat praktik</w:t>
            </w:r>
          </w:p>
        </w:tc>
        <w:tc>
          <w:tcPr>
            <w:tcW w:type="dxa" w:w="481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Gunakan akun/perangkat sesuai instruksi; buka situs yang diperlukan; hindari </w:t>
            </w:r>
            <w:r>
              <w:rPr>
                <w:rFonts w:ascii="Aptos" w:hAnsi="Aptos"/>
                <w:b w:val="0"/>
                <w:color w:val="263238"/>
                <w:sz w:val="15"/>
                <w:shd w:val="clear" w:color="auto" w:fill="F4CCCC"/>
              </w:rPr>
              <w:t>tautan mencurigakan</w:t>
            </w:r>
            <w:r>
              <w:rPr>
                <w:rFonts w:ascii="Aptos" w:hAnsi="Aptos"/>
                <w:b w:val="0"/>
                <w:color w:val="263238"/>
                <w:sz w:val="15"/>
              </w:rPr>
              <w:t xml:space="preserve">; jangan memasukkan nama lengkap, alamat, nomor telepon, kata sandi, atau </w:t>
            </w:r>
            <w:r>
              <w:rPr>
                <w:rFonts w:ascii="Aptos" w:hAnsi="Aptos"/>
                <w:b w:val="0"/>
                <w:color w:val="263238"/>
                <w:sz w:val="15"/>
                <w:shd w:val="clear" w:color="auto" w:fill="F4CCCC"/>
              </w:rPr>
              <w:t>data pribadi</w:t>
            </w:r>
            <w:r>
              <w:rPr>
                <w:rFonts w:ascii="Aptos" w:hAnsi="Aptos"/>
                <w:b w:val="0"/>
                <w:color w:val="263238"/>
                <w:sz w:val="15"/>
              </w:rPr>
              <w:t xml:space="preserve"> ke halaman yang tidak diperlukan.</w:t>
            </w:r>
          </w:p>
        </w:tc>
        <w:tc>
          <w:tcPr>
            <w:tcW w:type="dxa" w:w="345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Jika halaman/iklan mencurigakan muncul, tutup tab dan minta bantuan guru.</w:t>
            </w:r>
          </w:p>
        </w:tc>
      </w:tr>
      <w:tr>
        <w:trPr>
          <w:cantSplit/>
        </w:trPr>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5"/>
              </w:rPr>
              <w:t>Saat bekerja kelompok</w:t>
            </w:r>
          </w:p>
        </w:tc>
        <w:tc>
          <w:tcPr>
            <w:tcW w:type="dxa" w:w="4819"/>
            <w:vAlign w:val="center"/>
            <w:tcMar>
              <w:top w:w="35" w:type="dxa"/>
              <w:start w:w="55" w:type="dxa"/>
              <w:bottom w:w="35" w:type="dxa"/>
              <w:end w:w="55" w:type="dxa"/>
            </w:tcMar>
          </w:tcPr>
          <w:p>
            <w:pPr>
              <w:spacing w:after="0" w:before="0" w:line="240" w:lineRule="auto"/>
            </w:pPr>
            <w:r/>
            <w:r>
              <w:rPr>
                <w:rFonts w:ascii="Aptos" w:hAnsi="Aptos"/>
                <w:b w:val="0"/>
                <w:color w:val="263238"/>
                <w:sz w:val="15"/>
              </w:rPr>
              <w:t>Berbagi perangkat secara tertib; gunakan bahasa santun; jangan mengubah pengaturan komputer atau mengunduh aplikasi tanpa izin.</w:t>
            </w:r>
          </w:p>
        </w:tc>
        <w:tc>
          <w:tcPr>
            <w:tcW w:type="dxa" w:w="3458"/>
            <w:vAlign w:val="center"/>
            <w:tcMar>
              <w:top w:w="35" w:type="dxa"/>
              <w:start w:w="55" w:type="dxa"/>
              <w:bottom w:w="35" w:type="dxa"/>
              <w:end w:w="55" w:type="dxa"/>
            </w:tcMar>
          </w:tcPr>
          <w:p>
            <w:pPr>
              <w:spacing w:after="0" w:before="0" w:line="240" w:lineRule="auto"/>
            </w:pPr>
            <w:r/>
            <w:r>
              <w:rPr>
                <w:rFonts w:ascii="Aptos" w:hAnsi="Aptos"/>
                <w:b w:val="0"/>
                <w:color w:val="263238"/>
                <w:sz w:val="15"/>
              </w:rPr>
              <w:t>Navigator mengetik query, anggota lain mencatat/menilai hasil.</w:t>
            </w:r>
          </w:p>
        </w:tc>
      </w:tr>
      <w:tr>
        <w:trPr>
          <w:cantSplit/>
        </w:trPr>
        <w:tc>
          <w:tcPr>
            <w:tcW w:type="dxa" w:w="13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Setelah praktik</w:t>
            </w:r>
          </w:p>
        </w:tc>
        <w:tc>
          <w:tcPr>
            <w:tcW w:type="dxa" w:w="481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Simpan dan kumpulkan hasil; tutup tab; </w:t>
            </w:r>
            <w:r>
              <w:rPr>
                <w:rFonts w:ascii="Aptos" w:hAnsi="Aptos"/>
                <w:b w:val="0"/>
                <w:color w:val="263238"/>
                <w:sz w:val="15"/>
                <w:shd w:val="clear" w:color="auto" w:fill="F4CCCC"/>
              </w:rPr>
              <w:t>keluar dari akun</w:t>
            </w:r>
            <w:r>
              <w:rPr>
                <w:rFonts w:ascii="Aptos" w:hAnsi="Aptos"/>
                <w:b w:val="0"/>
                <w:color w:val="263238"/>
                <w:sz w:val="15"/>
              </w:rPr>
              <w:t xml:space="preserve"> jika login; rapikan area kerja dan tinggalkan perangkat sesuai aturan lab.</w:t>
            </w:r>
          </w:p>
        </w:tc>
        <w:tc>
          <w:tcPr>
            <w:tcW w:type="dxa" w:w="345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Meja rapi, akun tidak tertinggal terbuka, dan tidak ada kabel yang dipindahkan.</w:t>
            </w:r>
          </w:p>
        </w:tc>
      </w:tr>
    </w:tbl>
    <w:p>
      <w:pPr>
        <w:pStyle w:val="Heading1"/>
        <w:widowControl/>
        <w:spacing w:after="0" w:before="0" w:line="240" w:lineRule="auto"/>
      </w:pPr>
      <w:r>
        <w:t xml:space="preserve">V. </w:t>
      </w:r>
      <w:r>
        <w:rPr>
          <w:shd w:val="clear" w:color="auto" w:fill="FCE4D6"/>
        </w:rPr>
        <w:t>ASESMEN PEMBELAJARAN</w:t>
      </w:r>
    </w:p>
    <w:p>
      <w:pPr>
        <w:pStyle w:val="Heading2"/>
        <w:widowControl/>
        <w:spacing w:after="0" w:before="0" w:line="240" w:lineRule="auto"/>
      </w:pPr>
      <w:r>
        <w:t>1. Prinsip dan Alur Asesmen</w:t>
      </w:r>
    </w:p>
    <w:p>
      <w:pPr>
        <w:widowControl/>
        <w:spacing w:after="0" w:before="0" w:line="240" w:lineRule="auto"/>
      </w:pPr>
      <w:r>
        <w:rPr>
          <w:i w:val="0"/>
        </w:rPr>
        <w:t xml:space="preserve">Asesmen dirancang untuk mengumpulkan bukti input, proses, dan hasil belajar; menggunakan teknik yang sesuai dengan tujuan; memberikan umpan balik; serta memudahkan tindak lanjut. Hasil kerja kelompok tidak menggantikan bukti individu, sehingga </w:t>
      </w:r>
      <w:r>
        <w:rPr>
          <w:i w:val="0"/>
          <w:shd w:val="clear" w:color="auto" w:fill="FCE4D6"/>
        </w:rPr>
        <w:t>exit ticket</w:t>
      </w:r>
      <w:r>
        <w:rPr>
          <w:i w:val="0"/>
        </w:rPr>
        <w:t xml:space="preserve"> dilaksanakan oleh setiap peserta didik.</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98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Tahap</w:t>
            </w:r>
          </w:p>
        </w:tc>
        <w:tc>
          <w:tcPr>
            <w:tcW w:type="dxa" w:w="255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Tujuan</w:t>
            </w:r>
          </w:p>
        </w:tc>
        <w:tc>
          <w:tcPr>
            <w:tcW w:type="dxa" w:w="311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Teknik/instrumen</w:t>
            </w:r>
          </w:p>
        </w:tc>
        <w:tc>
          <w:tcPr>
            <w:tcW w:type="dxa" w:w="198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Tindak lanjut</w:t>
            </w:r>
          </w:p>
        </w:tc>
      </w:tr>
      <w:tr>
        <w:trPr>
          <w:cantSplit/>
        </w:trPr>
        <w:tc>
          <w:tcPr>
            <w:tcW w:type="dxa" w:w="1984"/>
            <w:vAlign w:val="center"/>
            <w:tcMar>
              <w:top w:w="35" w:type="dxa"/>
              <w:start w:w="55" w:type="dxa"/>
              <w:bottom w:w="35" w:type="dxa"/>
              <w:end w:w="55" w:type="dxa"/>
            </w:tcMar>
          </w:tcPr>
          <w:p>
            <w:pPr>
              <w:spacing w:after="0" w:before="0" w:line="240" w:lineRule="auto"/>
            </w:pPr>
            <w:r/>
            <w:r>
              <w:rPr>
                <w:rFonts w:ascii="Aptos" w:hAnsi="Aptos"/>
                <w:b w:val="0"/>
                <w:color w:val="263238"/>
                <w:sz w:val="15"/>
                <w:shd w:val="clear" w:color="auto" w:fill="FCE4D6"/>
              </w:rPr>
              <w:t>Assessment for learning</w:t>
            </w:r>
            <w:r>
              <w:rPr>
                <w:rFonts w:ascii="Aptos" w:hAnsi="Aptos"/>
                <w:b w:val="0"/>
                <w:color w:val="263238"/>
                <w:sz w:val="15"/>
              </w:rPr>
              <w:t xml:space="preserve"> - input</w:t>
            </w:r>
          </w:p>
        </w:tc>
        <w:tc>
          <w:tcPr>
            <w:tcW w:type="dxa" w:w="2551"/>
            <w:vAlign w:val="center"/>
            <w:tcMar>
              <w:top w:w="35" w:type="dxa"/>
              <w:start w:w="55" w:type="dxa"/>
              <w:bottom w:w="35" w:type="dxa"/>
              <w:end w:w="55" w:type="dxa"/>
            </w:tcMar>
          </w:tcPr>
          <w:p>
            <w:pPr>
              <w:spacing w:after="0" w:before="0" w:line="240" w:lineRule="auto"/>
            </w:pPr>
            <w:r/>
            <w:r>
              <w:rPr>
                <w:rFonts w:ascii="Aptos" w:hAnsi="Aptos"/>
                <w:b w:val="0"/>
                <w:color w:val="263238"/>
                <w:sz w:val="15"/>
              </w:rPr>
              <w:t>Mengetahui kesiapan, pengetahuan awal, dan miskonsepsi sebelum tugas.</w:t>
            </w:r>
          </w:p>
        </w:tc>
        <w:tc>
          <w:tcPr>
            <w:tcW w:type="dxa" w:w="3118"/>
            <w:vAlign w:val="center"/>
            <w:tcMar>
              <w:top w:w="35" w:type="dxa"/>
              <w:start w:w="55" w:type="dxa"/>
              <w:bottom w:w="35" w:type="dxa"/>
              <w:end w:w="55" w:type="dxa"/>
            </w:tcMar>
          </w:tcPr>
          <w:p>
            <w:pPr>
              <w:spacing w:after="0" w:before="0" w:line="240" w:lineRule="auto"/>
            </w:pPr>
            <w:r/>
            <w:r>
              <w:rPr>
                <w:rFonts w:ascii="Aptos" w:hAnsi="Aptos"/>
                <w:b w:val="0"/>
                <w:color w:val="263238"/>
                <w:sz w:val="15"/>
              </w:rPr>
              <w:t>Klasifikasi ikon browser/search engine dan tanya jawab diagnostik.</w:t>
            </w:r>
          </w:p>
        </w:tc>
        <w:tc>
          <w:tcPr>
            <w:tcW w:type="dxa" w:w="1984"/>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Menentukan </w:t>
            </w:r>
            <w:r>
              <w:rPr>
                <w:rFonts w:ascii="Aptos" w:hAnsi="Aptos"/>
                <w:b w:val="0"/>
                <w:color w:val="263238"/>
                <w:sz w:val="15"/>
                <w:shd w:val="clear" w:color="auto" w:fill="D0F0F4"/>
              </w:rPr>
              <w:t>tingkat bantuan</w:t>
            </w:r>
            <w:r>
              <w:rPr>
                <w:rFonts w:ascii="Aptos" w:hAnsi="Aptos"/>
                <w:b w:val="0"/>
                <w:color w:val="263238"/>
                <w:sz w:val="15"/>
              </w:rPr>
              <w:t>, contoh, dan kelompok/peran.</w:t>
            </w:r>
          </w:p>
        </w:tc>
      </w:tr>
      <w:tr>
        <w:trPr>
          <w:cantSplit/>
        </w:trPr>
        <w:tc>
          <w:tcPr>
            <w:tcW w:type="dxa" w:w="198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shd w:val="clear" w:color="auto" w:fill="FCE4D6"/>
              </w:rPr>
              <w:t>Assessment for learning</w:t>
            </w:r>
            <w:r>
              <w:rPr>
                <w:rFonts w:ascii="Aptos" w:hAnsi="Aptos"/>
                <w:b w:val="0"/>
                <w:color w:val="263238"/>
                <w:sz w:val="15"/>
              </w:rPr>
              <w:t xml:space="preserve"> - proses</w:t>
            </w:r>
          </w:p>
        </w:tc>
        <w:tc>
          <w:tcPr>
            <w:tcW w:type="dxa" w:w="255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Memantau penerapan operator, kualitas data, kolaborasi, fokus, dan </w:t>
            </w:r>
            <w:r>
              <w:rPr>
                <w:rFonts w:ascii="Aptos" w:hAnsi="Aptos"/>
                <w:b w:val="0"/>
                <w:color w:val="263238"/>
                <w:sz w:val="15"/>
                <w:shd w:val="clear" w:color="auto" w:fill="F4CCCC"/>
              </w:rPr>
              <w:t>keselamatan digital</w:t>
            </w:r>
            <w:r>
              <w:rPr>
                <w:rFonts w:ascii="Aptos" w:hAnsi="Aptos"/>
                <w:b w:val="0"/>
                <w:color w:val="263238"/>
                <w:sz w:val="15"/>
              </w:rPr>
              <w:t>.</w:t>
            </w:r>
          </w:p>
        </w:tc>
        <w:tc>
          <w:tcPr>
            <w:tcW w:type="dxa" w:w="311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Checklist observasi guru, pemeriksaan matriks LKPD, pertanyaan probing, umpan balik singkat.</w:t>
            </w:r>
          </w:p>
        </w:tc>
        <w:tc>
          <w:tcPr>
            <w:tcW w:type="dxa" w:w="198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shd w:val="clear" w:color="auto" w:fill="D0F0F4"/>
              </w:rPr>
              <w:t>Scaffolding</w:t>
            </w:r>
            <w:r>
              <w:rPr>
                <w:rFonts w:ascii="Aptos" w:hAnsi="Aptos"/>
                <w:b w:val="0"/>
                <w:color w:val="263238"/>
                <w:sz w:val="15"/>
              </w:rPr>
              <w:t xml:space="preserve"> segera; memperjelas query atau bukti yang kurang.</w:t>
            </w:r>
          </w:p>
        </w:tc>
      </w:tr>
      <w:tr>
        <w:trPr>
          <w:cantSplit/>
        </w:trPr>
        <w:tc>
          <w:tcPr>
            <w:tcW w:type="dxa" w:w="1984"/>
            <w:vAlign w:val="center"/>
            <w:tcMar>
              <w:top w:w="35" w:type="dxa"/>
              <w:start w:w="55" w:type="dxa"/>
              <w:bottom w:w="35" w:type="dxa"/>
              <w:end w:w="55" w:type="dxa"/>
            </w:tcMar>
          </w:tcPr>
          <w:p>
            <w:pPr>
              <w:spacing w:after="0" w:before="0" w:line="240" w:lineRule="auto"/>
            </w:pPr>
            <w:r/>
            <w:r>
              <w:rPr>
                <w:rFonts w:ascii="Aptos" w:hAnsi="Aptos"/>
                <w:b w:val="0"/>
                <w:color w:val="263238"/>
                <w:sz w:val="15"/>
                <w:shd w:val="clear" w:color="auto" w:fill="FCE4D6"/>
              </w:rPr>
              <w:t>Assessment as learning</w:t>
            </w:r>
          </w:p>
        </w:tc>
        <w:tc>
          <w:tcPr>
            <w:tcW w:type="dxa" w:w="2551"/>
            <w:vAlign w:val="center"/>
            <w:tcMar>
              <w:top w:w="35" w:type="dxa"/>
              <w:start w:w="55" w:type="dxa"/>
              <w:bottom w:w="35" w:type="dxa"/>
              <w:end w:w="55" w:type="dxa"/>
            </w:tcMar>
          </w:tcPr>
          <w:p>
            <w:pPr>
              <w:spacing w:after="0" w:before="0" w:line="240" w:lineRule="auto"/>
            </w:pPr>
            <w:r/>
            <w:r>
              <w:rPr>
                <w:rFonts w:ascii="Aptos" w:hAnsi="Aptos"/>
                <w:b w:val="0"/>
                <w:color w:val="263238"/>
                <w:sz w:val="15"/>
              </w:rPr>
              <w:t>Mengembangkan refleksi, kesadaran strategi, dan keputusan perbaikan.</w:t>
            </w:r>
          </w:p>
        </w:tc>
        <w:tc>
          <w:tcPr>
            <w:tcW w:type="dxa" w:w="3118"/>
            <w:vAlign w:val="center"/>
            <w:tcMar>
              <w:top w:w="35" w:type="dxa"/>
              <w:start w:w="55" w:type="dxa"/>
              <w:bottom w:w="35" w:type="dxa"/>
              <w:end w:w="55" w:type="dxa"/>
            </w:tcMar>
          </w:tcPr>
          <w:p>
            <w:pPr>
              <w:spacing w:after="0" w:before="0" w:line="240" w:lineRule="auto"/>
            </w:pPr>
            <w:r/>
            <w:r>
              <w:rPr>
                <w:rFonts w:ascii="Aptos" w:hAnsi="Aptos"/>
                <w:b w:val="0"/>
                <w:color w:val="263238"/>
                <w:sz w:val="15"/>
              </w:rPr>
              <w:t>Exit reflection: operator yang paling membantu, bukti yang mendukung, dan perbaikan selanjutnya.</w:t>
            </w:r>
          </w:p>
        </w:tc>
        <w:tc>
          <w:tcPr>
            <w:tcW w:type="dxa" w:w="1984"/>
            <w:vAlign w:val="center"/>
            <w:tcMar>
              <w:top w:w="35" w:type="dxa"/>
              <w:start w:w="55" w:type="dxa"/>
              <w:bottom w:w="35" w:type="dxa"/>
              <w:end w:w="55" w:type="dxa"/>
            </w:tcMar>
          </w:tcPr>
          <w:p>
            <w:pPr>
              <w:spacing w:after="0" w:before="0" w:line="240" w:lineRule="auto"/>
            </w:pPr>
            <w:r/>
            <w:r>
              <w:rPr>
                <w:rFonts w:ascii="Aptos" w:hAnsi="Aptos"/>
                <w:b w:val="0"/>
                <w:color w:val="263238"/>
                <w:sz w:val="15"/>
              </w:rPr>
              <w:t>Siswa menetapkan satu strategi pencarian untuk digunakan berikutnya.</w:t>
            </w:r>
          </w:p>
        </w:tc>
      </w:tr>
      <w:tr>
        <w:trPr>
          <w:cantSplit/>
        </w:trPr>
        <w:tc>
          <w:tcPr>
            <w:tcW w:type="dxa" w:w="198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shd w:val="clear" w:color="auto" w:fill="FCE4D6"/>
              </w:rPr>
              <w:t>Assessment of learning</w:t>
            </w:r>
            <w:r>
              <w:rPr>
                <w:rFonts w:ascii="Aptos" w:hAnsi="Aptos"/>
                <w:b w:val="0"/>
                <w:color w:val="263238"/>
                <w:sz w:val="15"/>
              </w:rPr>
              <w:t xml:space="preserve"> - hasil</w:t>
            </w:r>
          </w:p>
        </w:tc>
        <w:tc>
          <w:tcPr>
            <w:tcW w:type="dxa" w:w="255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Menilai pemahaman konsep dan keterampilan menggunakan/menganalisis query.</w:t>
            </w:r>
          </w:p>
        </w:tc>
        <w:tc>
          <w:tcPr>
            <w:tcW w:type="dxa" w:w="311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shd w:val="clear" w:color="auto" w:fill="FCE4D6"/>
              </w:rPr>
              <w:t>Exit ticket</w:t>
            </w:r>
            <w:r>
              <w:rPr>
                <w:rFonts w:ascii="Aptos" w:hAnsi="Aptos"/>
                <w:b w:val="0"/>
                <w:color w:val="263238"/>
                <w:sz w:val="15"/>
              </w:rPr>
              <w:t xml:space="preserve"> individu, LKPD/matriks kelompok, dan laporan lisan singkat.</w:t>
            </w:r>
          </w:p>
        </w:tc>
        <w:tc>
          <w:tcPr>
            <w:tcW w:type="dxa" w:w="198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Remedial untuk operator dasar; </w:t>
            </w:r>
            <w:r>
              <w:rPr>
                <w:rFonts w:ascii="Aptos" w:hAnsi="Aptos"/>
                <w:b w:val="0"/>
                <w:color w:val="263238"/>
                <w:sz w:val="15"/>
                <w:shd w:val="clear" w:color="auto" w:fill="D0F0F4"/>
              </w:rPr>
              <w:t>pengayaan</w:t>
            </w:r>
            <w:r>
              <w:rPr>
                <w:rFonts w:ascii="Aptos" w:hAnsi="Aptos"/>
                <w:b w:val="0"/>
                <w:color w:val="263238"/>
                <w:sz w:val="15"/>
              </w:rPr>
              <w:t xml:space="preserve"> untuk kombinasi operator dan batasan analisis.</w:t>
            </w:r>
          </w:p>
        </w:tc>
      </w:tr>
    </w:tbl>
    <w:p>
      <w:pPr>
        <w:pStyle w:val="Heading2"/>
        <w:widowControl/>
        <w:spacing w:after="0" w:before="0" w:line="240" w:lineRule="auto"/>
      </w:pPr>
      <w:r>
        <w:t>2. Pemetaan CP, Tujuan, Indikator, dan Instrumen</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249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Tujuan/indikator</w:t>
            </w:r>
          </w:p>
        </w:tc>
        <w:tc>
          <w:tcPr>
            <w:tcW w:type="dxa" w:w="136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Aspek</w:t>
            </w:r>
          </w:p>
        </w:tc>
        <w:tc>
          <w:tcPr>
            <w:tcW w:type="dxa" w:w="192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Teknik</w:t>
            </w:r>
          </w:p>
        </w:tc>
        <w:tc>
          <w:tcPr>
            <w:tcW w:type="dxa" w:w="181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Instrumen</w:t>
            </w:r>
          </w:p>
        </w:tc>
        <w:tc>
          <w:tcPr>
            <w:tcW w:type="dxa" w:w="204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Kriteria bukti</w:t>
            </w:r>
          </w:p>
        </w:tc>
      </w:tr>
      <w:tr>
        <w:trPr>
          <w:cantSplit/>
        </w:trPr>
        <w:tc>
          <w:tcPr>
            <w:tcW w:type="dxa" w:w="2494"/>
            <w:vAlign w:val="center"/>
            <w:tcMar>
              <w:top w:w="35" w:type="dxa"/>
              <w:start w:w="55" w:type="dxa"/>
              <w:bottom w:w="35" w:type="dxa"/>
              <w:end w:w="55" w:type="dxa"/>
            </w:tcMar>
          </w:tcPr>
          <w:p>
            <w:pPr>
              <w:spacing w:after="0" w:before="0" w:line="240" w:lineRule="auto"/>
            </w:pPr>
            <w:r/>
            <w:r>
              <w:rPr>
                <w:rFonts w:ascii="Aptos" w:hAnsi="Aptos"/>
                <w:b w:val="0"/>
                <w:color w:val="263238"/>
                <w:sz w:val="14"/>
              </w:rPr>
              <w:t>Membedakan browser dan search engine dengan tepat.</w:t>
            </w:r>
          </w:p>
        </w:tc>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4"/>
              </w:rPr>
              <w:t>Pengetahuan</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Tes diagnostik dan </w:t>
            </w:r>
            <w:r>
              <w:rPr>
                <w:rFonts w:ascii="Aptos" w:hAnsi="Aptos"/>
                <w:b w:val="0"/>
                <w:color w:val="263238"/>
                <w:sz w:val="14"/>
                <w:shd w:val="clear" w:color="auto" w:fill="FCE4D6"/>
              </w:rPr>
              <w:t>exit ticket</w:t>
            </w:r>
            <w:r>
              <w:rPr>
                <w:rFonts w:ascii="Aptos" w:hAnsi="Aptos"/>
                <w:b w:val="0"/>
                <w:color w:val="263238"/>
                <w:sz w:val="14"/>
              </w:rPr>
              <w:t>.</w:t>
            </w:r>
          </w:p>
        </w:tc>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4"/>
              </w:rPr>
              <w:t>Klasifikasi ikon; butir 1.</w:t>
            </w:r>
          </w:p>
        </w:tc>
        <w:tc>
          <w:tcPr>
            <w:tcW w:type="dxa" w:w="2041"/>
            <w:vAlign w:val="center"/>
            <w:tcMar>
              <w:top w:w="35" w:type="dxa"/>
              <w:start w:w="55" w:type="dxa"/>
              <w:bottom w:w="35" w:type="dxa"/>
              <w:end w:w="55" w:type="dxa"/>
            </w:tcMar>
          </w:tcPr>
          <w:p>
            <w:pPr>
              <w:spacing w:after="0" w:before="0" w:line="240" w:lineRule="auto"/>
            </w:pPr>
            <w:r/>
            <w:r>
              <w:rPr>
                <w:rFonts w:ascii="Aptos" w:hAnsi="Aptos"/>
                <w:b w:val="0"/>
                <w:color w:val="263238"/>
                <w:sz w:val="14"/>
              </w:rPr>
              <w:t>Minimal 80% pada klasifikasi awal/hasil latihan.</w:t>
            </w:r>
          </w:p>
        </w:tc>
      </w:tr>
      <w:tr>
        <w:trPr>
          <w:cantSplit/>
        </w:trPr>
        <w:tc>
          <w:tcPr>
            <w:tcW w:type="dxa" w:w="249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Menggunakan minimal dua operator pencarian.</w:t>
            </w:r>
          </w:p>
        </w:tc>
        <w:tc>
          <w:tcPr>
            <w:tcW w:type="dxa" w:w="13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Keterampilan</w:t>
            </w:r>
          </w:p>
        </w:tc>
        <w:tc>
          <w:tcPr>
            <w:tcW w:type="dxa" w:w="192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Unjuk kerja/pemeriksaan query.</w:t>
            </w:r>
          </w:p>
        </w:tc>
        <w:tc>
          <w:tcPr>
            <w:tcW w:type="dxa" w:w="181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LKPD dan </w:t>
            </w:r>
            <w:r>
              <w:rPr>
                <w:rFonts w:ascii="Aptos" w:hAnsi="Aptos"/>
                <w:b w:val="0"/>
                <w:color w:val="263238"/>
                <w:sz w:val="14"/>
                <w:shd w:val="clear" w:color="auto" w:fill="FCE4D6"/>
              </w:rPr>
              <w:t>rubrik keterampilan</w:t>
            </w:r>
            <w:r>
              <w:rPr>
                <w:rFonts w:ascii="Aptos" w:hAnsi="Aptos"/>
                <w:b w:val="0"/>
                <w:color w:val="263238"/>
                <w:sz w:val="14"/>
              </w:rPr>
              <w:t>.</w:t>
            </w:r>
          </w:p>
        </w:tc>
        <w:tc>
          <w:tcPr>
            <w:tcW w:type="dxa" w:w="204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Query valid, sesuai topik, dan operator menjalankan fungsi yang dimaksud.</w:t>
            </w:r>
          </w:p>
        </w:tc>
      </w:tr>
      <w:tr>
        <w:trPr>
          <w:cantSplit/>
        </w:trPr>
        <w:tc>
          <w:tcPr>
            <w:tcW w:type="dxa" w:w="2494"/>
            <w:vAlign w:val="center"/>
            <w:tcMar>
              <w:top w:w="35" w:type="dxa"/>
              <w:start w:w="55" w:type="dxa"/>
              <w:bottom w:w="35" w:type="dxa"/>
              <w:end w:w="55" w:type="dxa"/>
            </w:tcMar>
          </w:tcPr>
          <w:p>
            <w:pPr>
              <w:spacing w:after="0" w:before="0" w:line="240" w:lineRule="auto"/>
            </w:pPr>
            <w:r/>
            <w:r>
              <w:rPr>
                <w:rFonts w:ascii="Aptos" w:hAnsi="Aptos"/>
                <w:b w:val="0"/>
                <w:color w:val="263238"/>
                <w:sz w:val="14"/>
              </w:rPr>
              <w:t>Menganalisis query awal vs optimal dan memilih strategi.</w:t>
            </w:r>
          </w:p>
        </w:tc>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4"/>
              </w:rPr>
              <w:t>Pengetahuan/keterampilan</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Penilaian produk dan presentasi.</w:t>
            </w:r>
          </w:p>
        </w:tc>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Matriks perbandingan + </w:t>
            </w:r>
            <w:r>
              <w:rPr>
                <w:rFonts w:ascii="Aptos" w:hAnsi="Aptos"/>
                <w:b w:val="0"/>
                <w:color w:val="263238"/>
                <w:sz w:val="14"/>
                <w:shd w:val="clear" w:color="auto" w:fill="FCE4D6"/>
              </w:rPr>
              <w:t>rubrik</w:t>
            </w:r>
            <w:r>
              <w:rPr>
                <w:rFonts w:ascii="Aptos" w:hAnsi="Aptos"/>
                <w:b w:val="0"/>
                <w:color w:val="263238"/>
                <w:sz w:val="14"/>
              </w:rPr>
              <w:t xml:space="preserve"> produk/presentasi.</w:t>
            </w:r>
          </w:p>
        </w:tc>
        <w:tc>
          <w:tcPr>
            <w:tcW w:type="dxa" w:w="2041"/>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Data relevansi/waktu dicatat; simpulan menyebut </w:t>
            </w:r>
            <w:r>
              <w:rPr>
                <w:rFonts w:ascii="Aptos" w:hAnsi="Aptos"/>
                <w:b w:val="0"/>
                <w:color w:val="263238"/>
                <w:sz w:val="14"/>
                <w:shd w:val="clear" w:color="auto" w:fill="FFF2CC"/>
              </w:rPr>
              <w:t>minimal dua bukti</w:t>
            </w:r>
            <w:r>
              <w:rPr>
                <w:rFonts w:ascii="Aptos" w:hAnsi="Aptos"/>
                <w:b w:val="0"/>
                <w:color w:val="263238"/>
                <w:sz w:val="14"/>
              </w:rPr>
              <w:t>.</w:t>
            </w:r>
          </w:p>
        </w:tc>
      </w:tr>
      <w:tr>
        <w:trPr>
          <w:cantSplit/>
        </w:trPr>
        <w:tc>
          <w:tcPr>
            <w:tcW w:type="dxa" w:w="249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Berkolaborasi dan menggunakan teknologi secara aman.</w:t>
            </w:r>
          </w:p>
        </w:tc>
        <w:tc>
          <w:tcPr>
            <w:tcW w:type="dxa" w:w="136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Sikap/kebiasaan belajar</w:t>
            </w:r>
          </w:p>
        </w:tc>
        <w:tc>
          <w:tcPr>
            <w:tcW w:type="dxa" w:w="192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Observasi selama proses.</w:t>
            </w:r>
          </w:p>
        </w:tc>
        <w:tc>
          <w:tcPr>
            <w:tcW w:type="dxa" w:w="181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Lembar observasi 4 indikator.</w:t>
            </w:r>
          </w:p>
        </w:tc>
        <w:tc>
          <w:tcPr>
            <w:tcW w:type="dxa" w:w="204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Perilaku tampak dan dicatat objektif; diberi umpan balik.</w:t>
            </w:r>
          </w:p>
        </w:tc>
      </w:tr>
      <w:tr>
        <w:trPr>
          <w:cantSplit/>
        </w:trPr>
        <w:tc>
          <w:tcPr>
            <w:tcW w:type="dxa" w:w="2494"/>
            <w:vAlign w:val="center"/>
            <w:tcMar>
              <w:top w:w="35" w:type="dxa"/>
              <w:start w:w="55" w:type="dxa"/>
              <w:bottom w:w="35" w:type="dxa"/>
              <w:end w:w="55" w:type="dxa"/>
            </w:tcMar>
          </w:tcPr>
          <w:p>
            <w:pPr>
              <w:spacing w:after="0" w:before="0" w:line="240" w:lineRule="auto"/>
            </w:pPr>
            <w:r/>
            <w:r>
              <w:rPr>
                <w:rFonts w:ascii="Aptos" w:hAnsi="Aptos"/>
                <w:b w:val="0"/>
                <w:color w:val="263238"/>
                <w:sz w:val="14"/>
              </w:rPr>
              <w:t>Merefleksi efektivitas strategi.</w:t>
            </w:r>
          </w:p>
        </w:tc>
        <w:tc>
          <w:tcPr>
            <w:tcW w:type="dxa" w:w="1361"/>
            <w:vAlign w:val="center"/>
            <w:tcMar>
              <w:top w:w="35" w:type="dxa"/>
              <w:start w:w="55" w:type="dxa"/>
              <w:bottom w:w="35" w:type="dxa"/>
              <w:end w:w="55" w:type="dxa"/>
            </w:tcMar>
          </w:tcPr>
          <w:p>
            <w:pPr>
              <w:spacing w:after="0" w:before="0" w:line="240" w:lineRule="auto"/>
            </w:pPr>
            <w:r/>
            <w:r>
              <w:rPr>
                <w:rFonts w:ascii="Aptos" w:hAnsi="Aptos"/>
                <w:b w:val="0"/>
                <w:color w:val="263238"/>
                <w:sz w:val="14"/>
              </w:rPr>
              <w:t>Metakognitif</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Refleksi individu.</w:t>
            </w:r>
          </w:p>
        </w:tc>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4"/>
              </w:rPr>
              <w:t>Exit reflection.</w:t>
            </w:r>
          </w:p>
        </w:tc>
        <w:tc>
          <w:tcPr>
            <w:tcW w:type="dxa" w:w="2041"/>
            <w:vAlign w:val="center"/>
            <w:tcMar>
              <w:top w:w="35" w:type="dxa"/>
              <w:start w:w="55" w:type="dxa"/>
              <w:bottom w:w="35" w:type="dxa"/>
              <w:end w:w="55" w:type="dxa"/>
            </w:tcMar>
          </w:tcPr>
          <w:p>
            <w:pPr>
              <w:spacing w:after="0" w:before="0" w:line="240" w:lineRule="auto"/>
            </w:pPr>
            <w:r/>
            <w:r>
              <w:rPr>
                <w:rFonts w:ascii="Aptos" w:hAnsi="Aptos"/>
                <w:b w:val="0"/>
                <w:color w:val="263238"/>
                <w:sz w:val="14"/>
              </w:rPr>
              <w:t>Mengidentifikasi strategi, bukti, dan satu perbaikan.</w:t>
            </w:r>
          </w:p>
        </w:tc>
      </w:tr>
    </w:tbl>
    <w:p>
      <w:pPr>
        <w:pStyle w:val="Heading2"/>
        <w:widowControl/>
        <w:spacing w:after="0" w:before="0" w:line="240" w:lineRule="auto"/>
      </w:pPr>
      <w:r>
        <w:t>3. Instrumen Diagnostik Awal</w:t>
      </w:r>
    </w:p>
    <w:p>
      <w:pPr>
        <w:widowControl/>
        <w:spacing w:after="0" w:before="0" w:line="240" w:lineRule="auto"/>
      </w:pPr>
      <w:r>
        <w:rPr>
          <w:i w:val="0"/>
        </w:rPr>
        <w:t>Petunjuk: peserta didik mengangkat kartu/menyebut kategori atau menuliskan B (browser) dan S (search engine). Instrumen ini dipakai untuk memetakan miskonsepsi awal, bukan sebagai nilai akhir.</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56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No.</w:t>
            </w:r>
          </w:p>
        </w:tc>
        <w:tc>
          <w:tcPr>
            <w:tcW w:type="dxa" w:w="294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Contoh/pertanyaan</w:t>
            </w:r>
          </w:p>
        </w:tc>
        <w:tc>
          <w:tcPr>
            <w:tcW w:type="dxa" w:w="323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Kunci/ekspektasi</w:t>
            </w:r>
          </w:p>
        </w:tc>
        <w:tc>
          <w:tcPr>
            <w:tcW w:type="dxa" w:w="289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Penggunaan hasil</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6"/>
              </w:rPr>
              <w:t>1</w:t>
            </w:r>
          </w:p>
        </w:tc>
        <w:tc>
          <w:tcPr>
            <w:tcW w:type="dxa" w:w="2948"/>
            <w:vAlign w:val="center"/>
            <w:tcMar>
              <w:top w:w="35" w:type="dxa"/>
              <w:start w:w="55" w:type="dxa"/>
              <w:bottom w:w="35" w:type="dxa"/>
              <w:end w:w="55" w:type="dxa"/>
            </w:tcMar>
          </w:tcPr>
          <w:p>
            <w:pPr>
              <w:spacing w:after="0" w:before="0" w:line="240" w:lineRule="auto"/>
            </w:pPr>
            <w:r/>
            <w:r>
              <w:rPr>
                <w:rFonts w:ascii="Aptos" w:hAnsi="Aptos"/>
                <w:b w:val="0"/>
                <w:color w:val="263238"/>
                <w:sz w:val="16"/>
              </w:rPr>
              <w:t>Google Chrome</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6"/>
              </w:rPr>
              <w:t>Browser (B)</w:t>
            </w:r>
          </w:p>
        </w:tc>
        <w:tc>
          <w:tcPr>
            <w:tcW w:type="dxa" w:w="2891"/>
            <w:vAlign w:val="center"/>
            <w:tcMar>
              <w:top w:w="35" w:type="dxa"/>
              <w:start w:w="55" w:type="dxa"/>
              <w:bottom w:w="35" w:type="dxa"/>
              <w:end w:w="55" w:type="dxa"/>
            </w:tcMar>
          </w:tcPr>
          <w:p>
            <w:pPr>
              <w:spacing w:after="0" w:before="0" w:line="240" w:lineRule="auto"/>
            </w:pPr>
            <w:r/>
            <w:r>
              <w:rPr>
                <w:rFonts w:ascii="Aptos" w:hAnsi="Aptos"/>
                <w:b w:val="0"/>
                <w:color w:val="263238"/>
                <w:sz w:val="16"/>
              </w:rPr>
              <w:t>Jika keliru, ulangi penjelasan fungsi browser.</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2</w:t>
            </w:r>
          </w:p>
        </w:tc>
        <w:tc>
          <w:tcPr>
            <w:tcW w:type="dxa" w:w="294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Mozilla Firefox</w:t>
            </w:r>
          </w:p>
        </w:tc>
        <w:tc>
          <w:tcPr>
            <w:tcW w:type="dxa" w:w="323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Browser (B)</w:t>
            </w:r>
          </w:p>
        </w:tc>
        <w:tc>
          <w:tcPr>
            <w:tcW w:type="dxa" w:w="289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Cek pemahaman kategori aplikasi.</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6"/>
              </w:rPr>
              <w:t>3</w:t>
            </w:r>
          </w:p>
        </w:tc>
        <w:tc>
          <w:tcPr>
            <w:tcW w:type="dxa" w:w="2948"/>
            <w:vAlign w:val="center"/>
            <w:tcMar>
              <w:top w:w="35" w:type="dxa"/>
              <w:start w:w="55" w:type="dxa"/>
              <w:bottom w:w="35" w:type="dxa"/>
              <w:end w:w="55" w:type="dxa"/>
            </w:tcMar>
          </w:tcPr>
          <w:p>
            <w:pPr>
              <w:spacing w:after="0" w:before="0" w:line="240" w:lineRule="auto"/>
            </w:pPr>
            <w:r/>
            <w:r>
              <w:rPr>
                <w:rFonts w:ascii="Aptos" w:hAnsi="Aptos"/>
                <w:b w:val="0"/>
                <w:color w:val="263238"/>
                <w:sz w:val="16"/>
              </w:rPr>
              <w:t>Google Search</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6"/>
              </w:rPr>
              <w:t>Search engine (S)</w:t>
            </w:r>
          </w:p>
        </w:tc>
        <w:tc>
          <w:tcPr>
            <w:tcW w:type="dxa" w:w="2891"/>
            <w:vAlign w:val="center"/>
            <w:tcMar>
              <w:top w:w="35" w:type="dxa"/>
              <w:start w:w="55" w:type="dxa"/>
              <w:bottom w:w="35" w:type="dxa"/>
              <w:end w:w="55" w:type="dxa"/>
            </w:tcMar>
          </w:tcPr>
          <w:p>
            <w:pPr>
              <w:spacing w:after="0" w:before="0" w:line="240" w:lineRule="auto"/>
            </w:pPr>
            <w:r/>
            <w:r>
              <w:rPr>
                <w:rFonts w:ascii="Aptos" w:hAnsi="Aptos"/>
                <w:b w:val="0"/>
                <w:color w:val="263238"/>
                <w:sz w:val="16"/>
              </w:rPr>
              <w:t>Bedakan aplikasi/browser dengan layanan pencari.</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4</w:t>
            </w:r>
          </w:p>
        </w:tc>
        <w:tc>
          <w:tcPr>
            <w:tcW w:type="dxa" w:w="294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Microsoft Bing Search</w:t>
            </w:r>
          </w:p>
        </w:tc>
        <w:tc>
          <w:tcPr>
            <w:tcW w:type="dxa" w:w="323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Search engine (S)</w:t>
            </w:r>
          </w:p>
        </w:tc>
        <w:tc>
          <w:tcPr>
            <w:tcW w:type="dxa" w:w="289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Cek pemahaman konsep.</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6"/>
              </w:rPr>
              <w:t>5</w:t>
            </w:r>
          </w:p>
        </w:tc>
        <w:tc>
          <w:tcPr>
            <w:tcW w:type="dxa" w:w="2948"/>
            <w:vAlign w:val="center"/>
            <w:tcMar>
              <w:top w:w="35" w:type="dxa"/>
              <w:start w:w="55" w:type="dxa"/>
              <w:bottom w:w="35" w:type="dxa"/>
              <w:end w:w="55" w:type="dxa"/>
            </w:tcMar>
          </w:tcPr>
          <w:p>
            <w:pPr>
              <w:spacing w:after="0" w:before="0" w:line="240" w:lineRule="auto"/>
            </w:pPr>
            <w:r/>
            <w:r>
              <w:rPr>
                <w:rFonts w:ascii="Aptos" w:hAnsi="Aptos"/>
                <w:b w:val="0"/>
                <w:color w:val="263238"/>
                <w:sz w:val="16"/>
              </w:rPr>
              <w:t>Yahoo! Search</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6"/>
              </w:rPr>
              <w:t>Search engine (S)</w:t>
            </w:r>
          </w:p>
        </w:tc>
        <w:tc>
          <w:tcPr>
            <w:tcW w:type="dxa" w:w="2891"/>
            <w:vAlign w:val="center"/>
            <w:tcMar>
              <w:top w:w="35" w:type="dxa"/>
              <w:start w:w="55" w:type="dxa"/>
              <w:bottom w:w="35" w:type="dxa"/>
              <w:end w:w="55" w:type="dxa"/>
            </w:tcMar>
          </w:tcPr>
          <w:p>
            <w:pPr>
              <w:spacing w:after="0" w:before="0" w:line="240" w:lineRule="auto"/>
            </w:pPr>
            <w:r/>
            <w:r>
              <w:rPr>
                <w:rFonts w:ascii="Aptos" w:hAnsi="Aptos"/>
                <w:b w:val="0"/>
                <w:color w:val="263238"/>
                <w:sz w:val="16"/>
              </w:rPr>
              <w:t>Cek pemahaman konsep.</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6</w:t>
            </w:r>
          </w:p>
        </w:tc>
        <w:tc>
          <w:tcPr>
            <w:tcW w:type="dxa" w:w="294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Apa bedanya browser dan search engine?</w:t>
            </w:r>
          </w:p>
        </w:tc>
        <w:tc>
          <w:tcPr>
            <w:tcW w:type="dxa" w:w="323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Browser untuk mengakses halaman web; search engine untuk menemukan halaman/informasi berdasarkan query.</w:t>
            </w:r>
          </w:p>
        </w:tc>
        <w:tc>
          <w:tcPr>
            <w:tcW w:type="dxa" w:w="289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Jawaban tidak lengkap diberi contoh tambahan.</w:t>
            </w:r>
          </w:p>
        </w:tc>
      </w:tr>
    </w:tbl>
    <w:p>
      <w:pPr>
        <w:pStyle w:val="Heading2"/>
        <w:widowControl/>
        <w:spacing w:after="0" w:before="0" w:line="240" w:lineRule="auto"/>
      </w:pPr>
      <w:r>
        <w:t xml:space="preserve">4. </w:t>
      </w:r>
      <w:r>
        <w:rPr>
          <w:shd w:val="clear" w:color="auto" w:fill="FCE4D6"/>
        </w:rPr>
        <w:t>Instrumen Penilaian</w:t>
      </w:r>
      <w:r>
        <w:t xml:space="preserve"> Pengetahuan - </w:t>
      </w:r>
      <w:r>
        <w:rPr>
          <w:shd w:val="clear" w:color="auto" w:fill="FCE4D6"/>
        </w:rPr>
        <w:t>Exit Ticket</w:t>
      </w:r>
    </w:p>
    <w:p>
      <w:pPr>
        <w:widowControl/>
        <w:spacing w:after="0" w:before="0" w:line="240" w:lineRule="auto"/>
      </w:pPr>
      <w:r>
        <w:rPr>
          <w:i w:val="0"/>
        </w:rPr>
        <w:t>Masing-masing soal benar bernilai 20; skor total 100. Kerjakan secara individu melalui panel Exit Ticket pada Web App LKPD Search Lab. Sediakan versi cetak jika web app atau jaringan terkendala.</w:t>
      </w:r>
      <w:r>
        <w:rPr>
          <w:i w:val="0"/>
          <w:shd w:val="clear" w:color="auto" w:fill="D9EAD3"/>
        </w:rPr>
      </w:r>
      <w:r>
        <w:rPr>
          <w:i w:val="0"/>
        </w:rPr>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45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No.</w:t>
            </w:r>
          </w:p>
        </w:tc>
        <w:tc>
          <w:tcPr>
            <w:tcW w:type="dxa" w:w="323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Butir soal</w:t>
            </w:r>
          </w:p>
        </w:tc>
        <w:tc>
          <w:tcPr>
            <w:tcW w:type="dxa" w:w="481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Pilihan jawaban</w:t>
            </w:r>
          </w:p>
        </w:tc>
        <w:tc>
          <w:tcPr>
            <w:tcW w:type="dxa" w:w="113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Kunci</w:t>
            </w:r>
          </w:p>
        </w:tc>
      </w:tr>
      <w:tr>
        <w:trPr>
          <w:cantSplit/>
        </w:trPr>
        <w:tc>
          <w:tcPr>
            <w:tcW w:type="dxa" w:w="454"/>
            <w:vAlign w:val="center"/>
            <w:tcMar>
              <w:top w:w="35" w:type="dxa"/>
              <w:start w:w="55" w:type="dxa"/>
              <w:bottom w:w="35" w:type="dxa"/>
              <w:end w:w="55" w:type="dxa"/>
            </w:tcMar>
          </w:tcPr>
          <w:p>
            <w:pPr>
              <w:spacing w:after="0" w:before="0" w:line="240" w:lineRule="auto"/>
            </w:pPr>
            <w:r/>
            <w:r>
              <w:rPr>
                <w:rFonts w:ascii="Aptos" w:hAnsi="Aptos"/>
                <w:b w:val="0"/>
                <w:color w:val="263238"/>
                <w:sz w:val="14"/>
              </w:rPr>
              <w:t>1</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4"/>
              </w:rPr>
              <w:t>Pernyataan yang paling tepat tentang browser dan search engine adalah ...</w:t>
            </w:r>
          </w:p>
        </w:tc>
        <w:tc>
          <w:tcPr>
            <w:tcW w:type="dxa" w:w="4819"/>
            <w:vAlign w:val="center"/>
            <w:tcMar>
              <w:top w:w="35" w:type="dxa"/>
              <w:start w:w="55" w:type="dxa"/>
              <w:bottom w:w="35" w:type="dxa"/>
              <w:end w:w="55" w:type="dxa"/>
            </w:tcMar>
          </w:tcPr>
          <w:p>
            <w:pPr>
              <w:spacing w:after="0" w:before="0" w:line="240" w:lineRule="auto"/>
            </w:pPr>
            <w:r/>
            <w:r>
              <w:rPr>
                <w:rFonts w:ascii="Aptos" w:hAnsi="Aptos"/>
                <w:b w:val="0"/>
                <w:color w:val="263238"/>
                <w:sz w:val="14"/>
              </w:rPr>
              <w:t>A. Keduanya selalu sama; B. Browser mengakses halaman web, search engine membantu menemukan halaman berdasarkan query; C. Browser hanya untuk PDF; D. Search engine adalah perangkat keras.</w:t>
            </w:r>
          </w:p>
        </w:tc>
        <w:tc>
          <w:tcPr>
            <w:tcW w:type="dxa" w:w="1134"/>
            <w:vAlign w:val="center"/>
            <w:tcMar>
              <w:top w:w="35" w:type="dxa"/>
              <w:start w:w="55" w:type="dxa"/>
              <w:bottom w:w="35" w:type="dxa"/>
              <w:end w:w="55" w:type="dxa"/>
            </w:tcMar>
          </w:tcPr>
          <w:p>
            <w:pPr>
              <w:spacing w:after="0" w:before="0" w:line="240" w:lineRule="auto"/>
            </w:pPr>
            <w:r/>
            <w:r>
              <w:rPr>
                <w:rFonts w:ascii="Aptos" w:hAnsi="Aptos"/>
                <w:b w:val="0"/>
                <w:color w:val="263238"/>
                <w:sz w:val="14"/>
              </w:rPr>
              <w:t>B</w:t>
            </w:r>
          </w:p>
        </w:tc>
      </w:tr>
      <w:tr>
        <w:trPr>
          <w:cantSplit/>
        </w:trPr>
        <w:tc>
          <w:tcPr>
            <w:tcW w:type="dxa" w:w="45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w:t>
            </w:r>
          </w:p>
        </w:tc>
        <w:tc>
          <w:tcPr>
            <w:tcW w:type="dxa" w:w="323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Operator untuk mencari frasa dengan urutan kata yang sama adalah ...</w:t>
            </w:r>
          </w:p>
        </w:tc>
        <w:tc>
          <w:tcPr>
            <w:tcW w:type="dxa" w:w="481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A. site:; B. filetype:; C. tanda kutip "..."; D. tanda minus.</w:t>
            </w:r>
          </w:p>
        </w:tc>
        <w:tc>
          <w:tcPr>
            <w:tcW w:type="dxa" w:w="113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C</w:t>
            </w:r>
          </w:p>
        </w:tc>
      </w:tr>
      <w:tr>
        <w:trPr>
          <w:cantSplit/>
        </w:trPr>
        <w:tc>
          <w:tcPr>
            <w:tcW w:type="dxa" w:w="454"/>
            <w:vAlign w:val="center"/>
            <w:tcMar>
              <w:top w:w="35" w:type="dxa"/>
              <w:start w:w="55" w:type="dxa"/>
              <w:bottom w:w="35" w:type="dxa"/>
              <w:end w:w="55" w:type="dxa"/>
            </w:tcMar>
          </w:tcPr>
          <w:p>
            <w:pPr>
              <w:spacing w:after="0" w:before="0" w:line="240" w:lineRule="auto"/>
            </w:pPr>
            <w:r/>
            <w:r>
              <w:rPr>
                <w:rFonts w:ascii="Aptos" w:hAnsi="Aptos"/>
                <w:b w:val="0"/>
                <w:color w:val="263238"/>
                <w:sz w:val="14"/>
              </w:rPr>
              <w:t>3</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4"/>
              </w:rPr>
              <w:t>Untuk mencari berkas PDF tentang keamanan digital, query yang paling sesuai adalah ...</w:t>
            </w:r>
          </w:p>
        </w:tc>
        <w:tc>
          <w:tcPr>
            <w:tcW w:type="dxa" w:w="4819"/>
            <w:vAlign w:val="center"/>
            <w:tcMar>
              <w:top w:w="35" w:type="dxa"/>
              <w:start w:w="55" w:type="dxa"/>
              <w:bottom w:w="35" w:type="dxa"/>
              <w:end w:w="55" w:type="dxa"/>
            </w:tcMar>
          </w:tcPr>
          <w:p>
            <w:pPr>
              <w:spacing w:after="0" w:before="0" w:line="240" w:lineRule="auto"/>
            </w:pPr>
            <w:r/>
            <w:r>
              <w:rPr>
                <w:rFonts w:ascii="Aptos" w:hAnsi="Aptos"/>
                <w:b w:val="0"/>
                <w:color w:val="263238"/>
                <w:sz w:val="14"/>
              </w:rPr>
              <w:t>A. keamanan digital filetype:pdf; B. keamanan digital -pdf; C. site:pdf keamanan; D. browser filetype:komputer.</w:t>
            </w:r>
          </w:p>
        </w:tc>
        <w:tc>
          <w:tcPr>
            <w:tcW w:type="dxa" w:w="1134"/>
            <w:vAlign w:val="center"/>
            <w:tcMar>
              <w:top w:w="35" w:type="dxa"/>
              <w:start w:w="55" w:type="dxa"/>
              <w:bottom w:w="35" w:type="dxa"/>
              <w:end w:w="55" w:type="dxa"/>
            </w:tcMar>
          </w:tcPr>
          <w:p>
            <w:pPr>
              <w:spacing w:after="0" w:before="0" w:line="240" w:lineRule="auto"/>
            </w:pPr>
            <w:r/>
            <w:r>
              <w:rPr>
                <w:rFonts w:ascii="Aptos" w:hAnsi="Aptos"/>
                <w:b w:val="0"/>
                <w:color w:val="263238"/>
                <w:sz w:val="14"/>
              </w:rPr>
              <w:t>A</w:t>
            </w:r>
          </w:p>
        </w:tc>
      </w:tr>
      <w:tr>
        <w:trPr>
          <w:cantSplit/>
        </w:trPr>
        <w:tc>
          <w:tcPr>
            <w:tcW w:type="dxa" w:w="45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4</w:t>
            </w:r>
          </w:p>
        </w:tc>
        <w:tc>
          <w:tcPr>
            <w:tcW w:type="dxa" w:w="323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Kamu ingin membatasi hasil ke domain tertentu. Operator yang relevan adalah ...</w:t>
            </w:r>
          </w:p>
        </w:tc>
        <w:tc>
          <w:tcPr>
            <w:tcW w:type="dxa" w:w="481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A. "..."; B. site:; C. filetype:; D. tanda plus saja.</w:t>
            </w:r>
          </w:p>
        </w:tc>
        <w:tc>
          <w:tcPr>
            <w:tcW w:type="dxa" w:w="113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w:t>
            </w:r>
          </w:p>
        </w:tc>
      </w:tr>
      <w:tr>
        <w:trPr>
          <w:cantSplit/>
        </w:trPr>
        <w:tc>
          <w:tcPr>
            <w:tcW w:type="dxa" w:w="454"/>
            <w:vAlign w:val="center"/>
            <w:tcMar>
              <w:top w:w="35" w:type="dxa"/>
              <w:start w:w="55" w:type="dxa"/>
              <w:bottom w:w="35" w:type="dxa"/>
              <w:end w:w="55" w:type="dxa"/>
            </w:tcMar>
          </w:tcPr>
          <w:p>
            <w:pPr>
              <w:spacing w:after="0" w:before="0" w:line="240" w:lineRule="auto"/>
            </w:pPr>
            <w:r/>
            <w:r>
              <w:rPr>
                <w:rFonts w:ascii="Aptos" w:hAnsi="Aptos"/>
                <w:b w:val="0"/>
                <w:color w:val="263238"/>
                <w:sz w:val="14"/>
              </w:rPr>
              <w:t>5</w:t>
            </w:r>
          </w:p>
        </w:tc>
        <w:tc>
          <w:tcPr>
            <w:tcW w:type="dxa" w:w="3231"/>
            <w:vAlign w:val="center"/>
            <w:tcMar>
              <w:top w:w="35" w:type="dxa"/>
              <w:start w:w="55" w:type="dxa"/>
              <w:bottom w:w="35" w:type="dxa"/>
              <w:end w:w="55" w:type="dxa"/>
            </w:tcMar>
          </w:tcPr>
          <w:p>
            <w:pPr>
              <w:spacing w:after="0" w:before="0" w:line="240" w:lineRule="auto"/>
            </w:pPr>
            <w:r/>
            <w:r>
              <w:rPr>
                <w:rFonts w:ascii="Aptos" w:hAnsi="Aptos"/>
                <w:b w:val="0"/>
                <w:color w:val="263238"/>
                <w:sz w:val="14"/>
              </w:rPr>
              <w:t>Bagaimana cara yang lebih adil membandingkan query awal dan query yang menggunakan operator?</w:t>
            </w:r>
          </w:p>
        </w:tc>
        <w:tc>
          <w:tcPr>
            <w:tcW w:type="dxa" w:w="4819"/>
            <w:vAlign w:val="center"/>
            <w:tcMar>
              <w:top w:w="35" w:type="dxa"/>
              <w:start w:w="55" w:type="dxa"/>
              <w:bottom w:w="35" w:type="dxa"/>
              <w:end w:w="55" w:type="dxa"/>
            </w:tcMar>
          </w:tcPr>
          <w:p>
            <w:pPr>
              <w:spacing w:after="0" w:before="0" w:line="240" w:lineRule="auto"/>
            </w:pPr>
            <w:r/>
            <w:r>
              <w:rPr>
                <w:rFonts w:ascii="Aptos" w:hAnsi="Aptos"/>
                <w:b w:val="0"/>
                <w:color w:val="263238"/>
                <w:sz w:val="14"/>
              </w:rPr>
              <w:t>A. Mengganti topik tiap uji; B. Hanya melihat angka total hasil; C. Menggunakan topik/kondisi serupa dan membandingkan relevansi hasil teratas serta bukti waktu; D. Memilih hasil yang paling disukai.</w:t>
            </w:r>
          </w:p>
        </w:tc>
        <w:tc>
          <w:tcPr>
            <w:tcW w:type="dxa" w:w="1134"/>
            <w:vAlign w:val="center"/>
            <w:tcMar>
              <w:top w:w="35" w:type="dxa"/>
              <w:start w:w="55" w:type="dxa"/>
              <w:bottom w:w="35" w:type="dxa"/>
              <w:end w:w="55" w:type="dxa"/>
            </w:tcMar>
          </w:tcPr>
          <w:p>
            <w:pPr>
              <w:spacing w:after="0" w:before="0" w:line="240" w:lineRule="auto"/>
            </w:pPr>
            <w:r/>
            <w:r>
              <w:rPr>
                <w:rFonts w:ascii="Aptos" w:hAnsi="Aptos"/>
                <w:b w:val="0"/>
                <w:color w:val="263238"/>
                <w:sz w:val="14"/>
              </w:rPr>
              <w:t>C</w:t>
            </w:r>
          </w:p>
        </w:tc>
      </w:tr>
    </w:tbl>
    <w:p>
      <w:pPr>
        <w:pStyle w:val="Heading2"/>
        <w:widowControl/>
        <w:spacing w:after="0" w:before="0" w:line="240" w:lineRule="auto"/>
      </w:pPr>
      <w:r>
        <w:t xml:space="preserve">5. </w:t>
      </w:r>
      <w:r>
        <w:rPr>
          <w:shd w:val="clear" w:color="auto" w:fill="FCE4D6"/>
        </w:rPr>
        <w:t>Pedoman Penskoran</w:t>
      </w:r>
      <w:r>
        <w:t xml:space="preserve"> Pengetahuan</w:t>
      </w:r>
    </w:p>
    <w:p>
      <w:pPr>
        <w:widowControl/>
        <w:spacing w:after="0" w:before="0" w:line="240" w:lineRule="auto"/>
      </w:pPr>
      <w:r>
        <w:rPr>
          <w:i w:val="0"/>
        </w:rPr>
        <w:t xml:space="preserve">Nilai pengetahuan = jumlah jawaban benar × 20. Interpretasi untuk tindak lanjut: 80-100 = tujuan dasar tercapai; 60-79 = perlu penguatan pada konsep/operator yang keliru; di bawah 60 = </w:t>
      </w:r>
      <w:r>
        <w:rPr>
          <w:i w:val="0"/>
          <w:shd w:val="clear" w:color="auto" w:fill="D0F0F4"/>
        </w:rPr>
        <w:t>remedial terbimbing</w:t>
      </w:r>
      <w:r>
        <w:rPr>
          <w:i w:val="0"/>
        </w:rPr>
        <w:t>. Batas ini merupakan kriteria operasional rancangan dan perlu disesuaikan dengan KKTP satuan pendidikan.</w:t>
      </w:r>
    </w:p>
    <w:p>
      <w:pPr>
        <w:pStyle w:val="Heading1"/>
        <w:widowControl/>
        <w:spacing w:after="0" w:before="0" w:line="240" w:lineRule="auto"/>
      </w:pPr>
      <w:r>
        <w:t xml:space="preserve">VI. </w:t>
      </w:r>
      <w:r>
        <w:rPr>
          <w:shd w:val="clear" w:color="auto" w:fill="FCE4D6"/>
        </w:rPr>
        <w:t>RUBRIK</w:t>
      </w:r>
      <w:r>
        <w:t>, PELAPORAN, DAN TINDAK LANJUT</w:t>
      </w:r>
    </w:p>
    <w:p>
      <w:pPr>
        <w:pStyle w:val="Heading2"/>
        <w:widowControl/>
        <w:spacing w:after="0" w:before="0" w:line="240" w:lineRule="auto"/>
      </w:pPr>
      <w:r>
        <w:t xml:space="preserve">1. </w:t>
      </w:r>
      <w:r>
        <w:rPr>
          <w:shd w:val="clear" w:color="auto" w:fill="FCE4D6"/>
        </w:rPr>
        <w:t>Rubrik Keterampilan</w:t>
      </w:r>
      <w:r>
        <w:t xml:space="preserve"> - LKPD dan Rekomendasi</w:t>
      </w:r>
    </w:p>
    <w:tbl>
      <w:tblPr>
        <w:tblStyle w:val="TableGrid"/>
        <w:tblW w:type="auto" w:w="0"/>
        <w:jc w:val="center"/>
        <w:tblLayout w:type="fixed"/>
        <w:tblLook w:firstColumn="1" w:firstRow="1" w:lastColumn="0" w:lastRow="0" w:noHBand="0" w:noVBand="1" w:val="04A0"/>
      </w:tblPr>
      <w:tblGrid>
        <w:gridCol w:w="1700"/>
        <w:gridCol w:w="1700"/>
        <w:gridCol w:w="1700"/>
        <w:gridCol w:w="1700"/>
        <w:gridCol w:w="1700"/>
        <w:gridCol w:w="1700"/>
      </w:tblGrid>
      <w:tr>
        <w:trPr>
          <w:tblHeader w:val="true"/>
          <w:cantSplit/>
        </w:trPr>
        <w:tc>
          <w:tcPr>
            <w:tcW w:type="dxa" w:w="147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Aspek</w:t>
            </w:r>
          </w:p>
        </w:tc>
        <w:tc>
          <w:tcPr>
            <w:tcW w:type="dxa" w:w="56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Bobot</w:t>
            </w:r>
          </w:p>
        </w:tc>
        <w:tc>
          <w:tcPr>
            <w:tcW w:type="dxa" w:w="192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4 - Sangat Baik</w:t>
            </w:r>
          </w:p>
        </w:tc>
        <w:tc>
          <w:tcPr>
            <w:tcW w:type="dxa" w:w="187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3 - Baik</w:t>
            </w:r>
          </w:p>
        </w:tc>
        <w:tc>
          <w:tcPr>
            <w:tcW w:type="dxa" w:w="187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2 - Berkembang</w:t>
            </w:r>
          </w:p>
        </w:tc>
        <w:tc>
          <w:tcPr>
            <w:tcW w:type="dxa" w:w="192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1 - Perlu Bimbingan</w:t>
            </w:r>
          </w:p>
        </w:tc>
      </w:tr>
      <w:tr>
        <w:trPr>
          <w:cantSplit/>
        </w:trPr>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4"/>
              </w:rPr>
              <w:t>Ketepatan operator</w:t>
            </w:r>
          </w:p>
        </w:tc>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30%</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Menggunakan ≥2 operator secara tepat, query konsisten dengan kebutuhan dan hasil relevan.</w:t>
            </w:r>
          </w:p>
        </w:tc>
        <w:tc>
          <w:tcPr>
            <w:tcW w:type="dxa" w:w="1871"/>
            <w:vAlign w:val="center"/>
            <w:tcMar>
              <w:top w:w="35" w:type="dxa"/>
              <w:start w:w="55" w:type="dxa"/>
              <w:bottom w:w="35" w:type="dxa"/>
              <w:end w:w="55" w:type="dxa"/>
            </w:tcMar>
          </w:tcPr>
          <w:p>
            <w:pPr>
              <w:spacing w:after="0" w:before="0" w:line="240" w:lineRule="auto"/>
            </w:pPr>
            <w:r/>
            <w:r>
              <w:rPr>
                <w:rFonts w:ascii="Aptos" w:hAnsi="Aptos"/>
                <w:b w:val="0"/>
                <w:color w:val="263238"/>
                <w:sz w:val="14"/>
              </w:rPr>
              <w:t>Menggunakan 2 operator dengan benar; ada kekurangan kecil pada query atau penjelasan.</w:t>
            </w:r>
          </w:p>
        </w:tc>
        <w:tc>
          <w:tcPr>
            <w:tcW w:type="dxa" w:w="1871"/>
            <w:vAlign w:val="center"/>
            <w:tcMar>
              <w:top w:w="35" w:type="dxa"/>
              <w:start w:w="55" w:type="dxa"/>
              <w:bottom w:w="35" w:type="dxa"/>
              <w:end w:w="55" w:type="dxa"/>
            </w:tcMar>
          </w:tcPr>
          <w:p>
            <w:pPr>
              <w:spacing w:after="0" w:before="0" w:line="240" w:lineRule="auto"/>
            </w:pPr>
            <w:r/>
            <w:r>
              <w:rPr>
                <w:rFonts w:ascii="Aptos" w:hAnsi="Aptos"/>
                <w:b w:val="0"/>
                <w:color w:val="263238"/>
                <w:sz w:val="14"/>
              </w:rPr>
              <w:t>Operator diterapkan sebagian/kurang tepat; hasil belum terarah.</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Tidak dapat menerapkan operator dengan benar.</w:t>
            </w:r>
          </w:p>
        </w:tc>
      </w:tr>
      <w:tr>
        <w:trPr>
          <w:cantSplit/>
        </w:trPr>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Kelengkapan/akurasi data</w:t>
            </w:r>
          </w:p>
        </w:tc>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25%</w:t>
            </w:r>
          </w:p>
        </w:tc>
        <w:tc>
          <w:tcPr>
            <w:tcW w:type="dxa" w:w="192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Query persis, mesin pencari, judul/domain, relevansi top-5 dan waktu tercatat lengkap; data mudah ditelusuri.</w:t>
            </w:r>
          </w:p>
        </w:tc>
        <w:tc>
          <w:tcPr>
            <w:tcW w:type="dxa" w:w="187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Sebagian besar data lengkap dan konsisten.</w:t>
            </w:r>
          </w:p>
        </w:tc>
        <w:tc>
          <w:tcPr>
            <w:tcW w:type="dxa" w:w="187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Beberapa komponen penting hilang atau pencatatan belum konsisten.</w:t>
            </w:r>
          </w:p>
        </w:tc>
        <w:tc>
          <w:tcPr>
            <w:tcW w:type="dxa" w:w="192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Data sangat tidak lengkap/tidak dapat diperiksa.</w:t>
            </w:r>
          </w:p>
        </w:tc>
      </w:tr>
      <w:tr>
        <w:trPr>
          <w:cantSplit/>
        </w:trPr>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4"/>
                <w:shd w:val="clear" w:color="auto" w:fill="FFF2CC"/>
              </w:rPr>
              <w:t>Analisis dan simpulan berbasis bukti</w:t>
            </w:r>
          </w:p>
        </w:tc>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25%</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Membandingkan hasil dengan logis, menyebut ≥2 bukti, dan mengakui keterbatasan data bila ada.</w:t>
            </w:r>
          </w:p>
        </w:tc>
        <w:tc>
          <w:tcPr>
            <w:tcW w:type="dxa" w:w="1871"/>
            <w:vAlign w:val="center"/>
            <w:tcMar>
              <w:top w:w="35" w:type="dxa"/>
              <w:start w:w="55" w:type="dxa"/>
              <w:bottom w:w="35" w:type="dxa"/>
              <w:end w:w="55" w:type="dxa"/>
            </w:tcMar>
          </w:tcPr>
          <w:p>
            <w:pPr>
              <w:spacing w:after="0" w:before="0" w:line="240" w:lineRule="auto"/>
            </w:pPr>
            <w:r/>
            <w:r>
              <w:rPr>
                <w:rFonts w:ascii="Aptos" w:hAnsi="Aptos"/>
                <w:b w:val="0"/>
                <w:color w:val="263238"/>
                <w:sz w:val="14"/>
              </w:rPr>
              <w:t>Simpulan logis dengan bukti yang cukup.</w:t>
            </w:r>
          </w:p>
        </w:tc>
        <w:tc>
          <w:tcPr>
            <w:tcW w:type="dxa" w:w="1871"/>
            <w:vAlign w:val="center"/>
            <w:tcMar>
              <w:top w:w="35" w:type="dxa"/>
              <w:start w:w="55" w:type="dxa"/>
              <w:bottom w:w="35" w:type="dxa"/>
              <w:end w:w="55" w:type="dxa"/>
            </w:tcMar>
          </w:tcPr>
          <w:p>
            <w:pPr>
              <w:spacing w:after="0" w:before="0" w:line="240" w:lineRule="auto"/>
            </w:pPr>
            <w:r/>
            <w:r>
              <w:rPr>
                <w:rFonts w:ascii="Aptos" w:hAnsi="Aptos"/>
                <w:b w:val="0"/>
                <w:color w:val="263238"/>
                <w:sz w:val="14"/>
              </w:rPr>
              <w:t>Simpulan umum; hanya satu bukti atau alasan kurang jelas.</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Simpulan berupa preferensi tanpa bukti.</w:t>
            </w:r>
          </w:p>
        </w:tc>
      </w:tr>
      <w:tr>
        <w:trPr>
          <w:cantSplit/>
        </w:trPr>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Komunikasi produk/laporan</w:t>
            </w:r>
          </w:p>
        </w:tc>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20%</w:t>
            </w:r>
          </w:p>
        </w:tc>
        <w:tc>
          <w:tcPr>
            <w:tcW w:type="dxa" w:w="192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Pemaparan terstruktur, jelas, tepat waktu, dan mampu merespons pertanyaan dengan alasan.</w:t>
            </w:r>
          </w:p>
        </w:tc>
        <w:tc>
          <w:tcPr>
            <w:tcW w:type="dxa" w:w="187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Pemaparan jelas dan cukup terstruktur.</w:t>
            </w:r>
          </w:p>
        </w:tc>
        <w:tc>
          <w:tcPr>
            <w:tcW w:type="dxa" w:w="187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Pemaparan belum runtut atau tidak menjelaskan bukti.</w:t>
            </w:r>
          </w:p>
        </w:tc>
        <w:tc>
          <w:tcPr>
            <w:tcW w:type="dxa" w:w="192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Pemaparan tidak jelas/tidak diselesaikan.</w:t>
            </w:r>
          </w:p>
        </w:tc>
      </w:tr>
    </w:tbl>
    <w:p>
      <w:pPr>
        <w:pStyle w:val="SmallNote"/>
        <w:widowControl/>
        <w:spacing w:after="0" w:before="0" w:line="240" w:lineRule="auto"/>
      </w:pPr>
      <w:r>
        <w:rPr>
          <w:i w:val="0"/>
        </w:rPr>
        <w:t>Skor keterampilan (0-100) = Σ (skor aspek ÷ 4 × bobot aspek). Bobot total = 100%. Jika kelompok mengumpulkan bukti dalam bentuk matriks tertulis, penilaian tetap berfokus pada kualitas data dan analisis, bukan pada kecanggihan desain produk.</w:t>
      </w:r>
    </w:p>
    <w:p>
      <w:pPr>
        <w:pStyle w:val="Heading2"/>
        <w:widowControl/>
        <w:spacing w:after="0" w:before="0" w:line="240" w:lineRule="auto"/>
      </w:pPr>
      <w:r>
        <w:t xml:space="preserve">2. </w:t>
      </w:r>
      <w:r>
        <w:rPr>
          <w:shd w:val="clear" w:color="auto" w:fill="FCE4D6"/>
        </w:rPr>
        <w:t>Lembar Observasi Sikap</w:t>
      </w:r>
      <w:r>
        <w:t>/Kebiasaan Belajar</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81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Indikator yang dapat diamati</w:t>
            </w:r>
          </w:p>
        </w:tc>
        <w:tc>
          <w:tcPr>
            <w:tcW w:type="dxa" w:w="192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4 - Konsisten</w:t>
            </w:r>
          </w:p>
        </w:tc>
        <w:tc>
          <w:tcPr>
            <w:tcW w:type="dxa" w:w="187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3 - Umumnya</w:t>
            </w:r>
          </w:p>
        </w:tc>
        <w:tc>
          <w:tcPr>
            <w:tcW w:type="dxa" w:w="204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2 - Kadang/Perlu diingatkan</w:t>
            </w:r>
          </w:p>
        </w:tc>
        <w:tc>
          <w:tcPr>
            <w:tcW w:type="dxa" w:w="198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1 - Belum tampak</w:t>
            </w:r>
          </w:p>
        </w:tc>
      </w:tr>
      <w:tr>
        <w:trPr>
          <w:cantSplit/>
        </w:trPr>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4"/>
              </w:rPr>
              <w:t>Kolaborasi</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Aktif berbagi temuan, mendengarkan, dan membantu kelompok mengambil keputusan.</w:t>
            </w:r>
          </w:p>
        </w:tc>
        <w:tc>
          <w:tcPr>
            <w:tcW w:type="dxa" w:w="1871"/>
            <w:vAlign w:val="center"/>
            <w:tcMar>
              <w:top w:w="35" w:type="dxa"/>
              <w:start w:w="55" w:type="dxa"/>
              <w:bottom w:w="35" w:type="dxa"/>
              <w:end w:w="55" w:type="dxa"/>
            </w:tcMar>
          </w:tcPr>
          <w:p>
            <w:pPr>
              <w:spacing w:after="0" w:before="0" w:line="240" w:lineRule="auto"/>
            </w:pPr>
            <w:r/>
            <w:r>
              <w:rPr>
                <w:rFonts w:ascii="Aptos" w:hAnsi="Aptos"/>
                <w:b w:val="0"/>
                <w:color w:val="263238"/>
                <w:sz w:val="14"/>
              </w:rPr>
              <w:t>Berpartisipasi dan menghargai anggota lain.</w:t>
            </w:r>
          </w:p>
        </w:tc>
        <w:tc>
          <w:tcPr>
            <w:tcW w:type="dxa" w:w="2041"/>
            <w:vAlign w:val="center"/>
            <w:tcMar>
              <w:top w:w="35" w:type="dxa"/>
              <w:start w:w="55" w:type="dxa"/>
              <w:bottom w:w="35" w:type="dxa"/>
              <w:end w:w="55" w:type="dxa"/>
            </w:tcMar>
          </w:tcPr>
          <w:p>
            <w:pPr>
              <w:spacing w:after="0" w:before="0" w:line="240" w:lineRule="auto"/>
            </w:pPr>
            <w:r/>
            <w:r>
              <w:rPr>
                <w:rFonts w:ascii="Aptos" w:hAnsi="Aptos"/>
                <w:b w:val="0"/>
                <w:color w:val="263238"/>
                <w:sz w:val="14"/>
              </w:rPr>
              <w:t>Partisipasi terbatas; perlu diingatkan untuk berbagi/mendengarkan.</w:t>
            </w:r>
          </w:p>
        </w:tc>
        <w:tc>
          <w:tcPr>
            <w:tcW w:type="dxa" w:w="1984"/>
            <w:vAlign w:val="center"/>
            <w:tcMar>
              <w:top w:w="35" w:type="dxa"/>
              <w:start w:w="55" w:type="dxa"/>
              <w:bottom w:w="35" w:type="dxa"/>
              <w:end w:w="55" w:type="dxa"/>
            </w:tcMar>
          </w:tcPr>
          <w:p>
            <w:pPr>
              <w:spacing w:after="0" w:before="0" w:line="240" w:lineRule="auto"/>
            </w:pPr>
            <w:r/>
            <w:r>
              <w:rPr>
                <w:rFonts w:ascii="Aptos" w:hAnsi="Aptos"/>
                <w:b w:val="0"/>
                <w:color w:val="263238"/>
                <w:sz w:val="14"/>
              </w:rPr>
              <w:t>Tidak berkontribusi atau menghambat kerja bersama.</w:t>
            </w:r>
          </w:p>
        </w:tc>
      </w:tr>
      <w:tr>
        <w:trPr>
          <w:cantSplit/>
        </w:trPr>
        <w:tc>
          <w:tcPr>
            <w:tcW w:type="dxa" w:w="181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Tanggung jawab dan peran</w:t>
            </w:r>
          </w:p>
        </w:tc>
        <w:tc>
          <w:tcPr>
            <w:tcW w:type="dxa" w:w="192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Menjalankan peran, mencatat bukti, dan menyelesaikan tugas tepat waktu.</w:t>
            </w:r>
          </w:p>
        </w:tc>
        <w:tc>
          <w:tcPr>
            <w:tcW w:type="dxa" w:w="187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Menjalankan peran dengan sedikit pengingat.</w:t>
            </w:r>
          </w:p>
        </w:tc>
        <w:tc>
          <w:tcPr>
            <w:tcW w:type="dxa" w:w="204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Tugas/peran tidak tuntas tanpa bantuan.</w:t>
            </w:r>
          </w:p>
        </w:tc>
        <w:tc>
          <w:tcPr>
            <w:tcW w:type="dxa" w:w="198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Tidak menjalankan peran/tidak menyelesaikan tugas.</w:t>
            </w:r>
          </w:p>
        </w:tc>
      </w:tr>
      <w:tr>
        <w:trPr>
          <w:cantSplit/>
        </w:trPr>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4"/>
                <w:shd w:val="clear" w:color="auto" w:fill="E4DFEC"/>
              </w:rPr>
              <w:t>Kemandirian</w:t>
            </w:r>
            <w:r>
              <w:rPr>
                <w:rFonts w:ascii="Aptos" w:hAnsi="Aptos"/>
                <w:b w:val="0"/>
                <w:color w:val="263238"/>
                <w:sz w:val="14"/>
              </w:rPr>
              <w:t xml:space="preserve"> dan fokus</w:t>
            </w:r>
          </w:p>
        </w:tc>
        <w:tc>
          <w:tcPr>
            <w:tcW w:type="dxa" w:w="1928"/>
            <w:vAlign w:val="center"/>
            <w:tcMar>
              <w:top w:w="35" w:type="dxa"/>
              <w:start w:w="55" w:type="dxa"/>
              <w:bottom w:w="35" w:type="dxa"/>
              <w:end w:w="55" w:type="dxa"/>
            </w:tcMar>
          </w:tcPr>
          <w:p>
            <w:pPr>
              <w:spacing w:after="0" w:before="0" w:line="240" w:lineRule="auto"/>
            </w:pPr>
            <w:r/>
            <w:r>
              <w:rPr>
                <w:rFonts w:ascii="Aptos" w:hAnsi="Aptos"/>
                <w:b w:val="0"/>
                <w:color w:val="263238"/>
                <w:sz w:val="14"/>
              </w:rPr>
              <w:t>Mengikuti langkah, mengelola waktu, dan kembali ke tugas setelah distraksi.</w:t>
            </w:r>
          </w:p>
        </w:tc>
        <w:tc>
          <w:tcPr>
            <w:tcW w:type="dxa" w:w="1871"/>
            <w:vAlign w:val="center"/>
            <w:tcMar>
              <w:top w:w="35" w:type="dxa"/>
              <w:start w:w="55" w:type="dxa"/>
              <w:bottom w:w="35" w:type="dxa"/>
              <w:end w:w="55" w:type="dxa"/>
            </w:tcMar>
          </w:tcPr>
          <w:p>
            <w:pPr>
              <w:spacing w:after="0" w:before="0" w:line="240" w:lineRule="auto"/>
            </w:pPr>
            <w:r/>
            <w:r>
              <w:rPr>
                <w:rFonts w:ascii="Aptos" w:hAnsi="Aptos"/>
                <w:b w:val="0"/>
                <w:color w:val="263238"/>
                <w:sz w:val="14"/>
              </w:rPr>
              <w:t>Umumnya fokus; sesekali perlu diingatkan.</w:t>
            </w:r>
          </w:p>
        </w:tc>
        <w:tc>
          <w:tcPr>
            <w:tcW w:type="dxa" w:w="2041"/>
            <w:vAlign w:val="center"/>
            <w:tcMar>
              <w:top w:w="35" w:type="dxa"/>
              <w:start w:w="55" w:type="dxa"/>
              <w:bottom w:w="35" w:type="dxa"/>
              <w:end w:w="55" w:type="dxa"/>
            </w:tcMar>
          </w:tcPr>
          <w:p>
            <w:pPr>
              <w:spacing w:after="0" w:before="0" w:line="240" w:lineRule="auto"/>
            </w:pPr>
            <w:r/>
            <w:r>
              <w:rPr>
                <w:rFonts w:ascii="Aptos" w:hAnsi="Aptos"/>
                <w:b w:val="0"/>
                <w:color w:val="263238"/>
                <w:sz w:val="14"/>
              </w:rPr>
              <w:t>Sering terdistraksi dan perlu bimbingan.</w:t>
            </w:r>
          </w:p>
        </w:tc>
        <w:tc>
          <w:tcPr>
            <w:tcW w:type="dxa" w:w="1984"/>
            <w:vAlign w:val="center"/>
            <w:tcMar>
              <w:top w:w="35" w:type="dxa"/>
              <w:start w:w="55" w:type="dxa"/>
              <w:bottom w:w="35" w:type="dxa"/>
              <w:end w:w="55" w:type="dxa"/>
            </w:tcMar>
          </w:tcPr>
          <w:p>
            <w:pPr>
              <w:spacing w:after="0" w:before="0" w:line="240" w:lineRule="auto"/>
            </w:pPr>
            <w:r/>
            <w:r>
              <w:rPr>
                <w:rFonts w:ascii="Aptos" w:hAnsi="Aptos"/>
                <w:b w:val="0"/>
                <w:color w:val="263238"/>
                <w:sz w:val="14"/>
              </w:rPr>
              <w:t>Tidak mengikuti langkah dan tidak menyelesaikan tugas.</w:t>
            </w:r>
          </w:p>
        </w:tc>
      </w:tr>
      <w:tr>
        <w:trPr>
          <w:cantSplit/>
        </w:trPr>
        <w:tc>
          <w:tcPr>
            <w:tcW w:type="dxa" w:w="181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shd w:val="clear" w:color="auto" w:fill="F4CCCC"/>
              </w:rPr>
              <w:t>Keselamatan dan etika digital</w:t>
            </w:r>
          </w:p>
        </w:tc>
        <w:tc>
          <w:tcPr>
            <w:tcW w:type="dxa" w:w="192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Mematuhi </w:t>
            </w:r>
            <w:r>
              <w:rPr>
                <w:rFonts w:ascii="Aptos" w:hAnsi="Aptos"/>
                <w:b w:val="0"/>
                <w:color w:val="263238"/>
                <w:sz w:val="14"/>
                <w:shd w:val="clear" w:color="auto" w:fill="F4CCCC"/>
              </w:rPr>
              <w:t>K3</w:t>
            </w:r>
            <w:r>
              <w:rPr>
                <w:rFonts w:ascii="Aptos" w:hAnsi="Aptos"/>
                <w:b w:val="0"/>
                <w:color w:val="263238"/>
                <w:sz w:val="14"/>
              </w:rPr>
              <w:t xml:space="preserve">, </w:t>
            </w:r>
            <w:r>
              <w:rPr>
                <w:rFonts w:ascii="Aptos" w:hAnsi="Aptos"/>
                <w:b w:val="0"/>
                <w:color w:val="263238"/>
                <w:sz w:val="14"/>
                <w:shd w:val="clear" w:color="auto" w:fill="F4CCCC"/>
              </w:rPr>
              <w:t>tidak memasukkan data pribadi</w:t>
            </w:r>
            <w:r>
              <w:rPr>
                <w:rFonts w:ascii="Aptos" w:hAnsi="Aptos"/>
                <w:b w:val="0"/>
                <w:color w:val="263238"/>
                <w:sz w:val="14"/>
              </w:rPr>
              <w:t>, dan melaporkan tautan/perangkat bermasalah.</w:t>
            </w:r>
          </w:p>
        </w:tc>
        <w:tc>
          <w:tcPr>
            <w:tcW w:type="dxa" w:w="187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Mematuhi aturan dengan sedikit pengingat.</w:t>
            </w:r>
          </w:p>
        </w:tc>
        <w:tc>
          <w:tcPr>
            <w:tcW w:type="dxa" w:w="204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Perlu beberapa kali diingatkan.</w:t>
            </w:r>
          </w:p>
        </w:tc>
        <w:tc>
          <w:tcPr>
            <w:tcW w:type="dxa" w:w="198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Mengabaikan </w:t>
            </w:r>
            <w:r>
              <w:rPr>
                <w:rFonts w:ascii="Aptos" w:hAnsi="Aptos"/>
                <w:b w:val="0"/>
                <w:color w:val="263238"/>
                <w:sz w:val="14"/>
                <w:shd w:val="clear" w:color="auto" w:fill="F4CCCC"/>
              </w:rPr>
              <w:t>aturan keselamatan</w:t>
            </w:r>
            <w:r>
              <w:rPr>
                <w:rFonts w:ascii="Aptos" w:hAnsi="Aptos"/>
                <w:b w:val="0"/>
                <w:color w:val="263238"/>
                <w:sz w:val="14"/>
              </w:rPr>
              <w:t>/privasi setelah diingatkan.</w:t>
            </w:r>
          </w:p>
        </w:tc>
      </w:tr>
    </w:tbl>
    <w:p>
      <w:pPr>
        <w:pStyle w:val="SmallNote"/>
        <w:widowControl/>
        <w:spacing w:after="0" w:before="0" w:line="240" w:lineRule="auto"/>
      </w:pPr>
      <w:r>
        <w:rPr>
          <w:i w:val="0"/>
        </w:rPr>
        <w:t>Nilai observasi = (total skor ÷ 16) × 100. Catat perilaku yang benar-benar terlihat; gunakan hasil untuk umpan balik perkembangan dan pembiasaan, bukan untuk memberi label tetap pada peserta didik.</w:t>
      </w:r>
    </w:p>
    <w:p>
      <w:pPr>
        <w:pStyle w:val="Heading2"/>
        <w:widowControl/>
        <w:spacing w:after="0" w:before="0" w:line="240" w:lineRule="auto"/>
      </w:pPr>
      <w:r>
        <w:t xml:space="preserve">3. Format </w:t>
      </w:r>
      <w:r>
        <w:rPr>
          <w:shd w:val="clear" w:color="auto" w:fill="FCE4D6"/>
        </w:rPr>
        <w:t>Rekap dan Pelaporan Capaian</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81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Nama peserta didik</w:t>
            </w:r>
          </w:p>
        </w:tc>
        <w:tc>
          <w:tcPr>
            <w:tcW w:type="dxa" w:w="147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Pengetahuan (0-100)</w:t>
            </w:r>
          </w:p>
        </w:tc>
        <w:tc>
          <w:tcPr>
            <w:tcW w:type="dxa" w:w="147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Keterampilan (0-100)</w:t>
            </w:r>
          </w:p>
        </w:tc>
        <w:tc>
          <w:tcPr>
            <w:tcW w:type="dxa" w:w="226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Observasi sikap/kebiasaan</w:t>
            </w:r>
          </w:p>
        </w:tc>
        <w:tc>
          <w:tcPr>
            <w:tcW w:type="dxa" w:w="260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Catatan umpan balik/tindak lanjut</w:t>
            </w:r>
          </w:p>
        </w:tc>
      </w:tr>
      <w:tr>
        <w:trPr>
          <w:cantSplit/>
        </w:trPr>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c>
          <w:tcPr>
            <w:tcW w:type="dxa" w:w="2268"/>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c>
          <w:tcPr>
            <w:tcW w:type="dxa" w:w="2608"/>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r>
      <w:tr>
        <w:trPr>
          <w:cantSplit/>
        </w:trPr>
        <w:tc>
          <w:tcPr>
            <w:tcW w:type="dxa" w:w="181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c>
          <w:tcPr>
            <w:tcW w:type="dxa" w:w="226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c>
          <w:tcPr>
            <w:tcW w:type="dxa" w:w="260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r>
      <w:tr>
        <w:trPr>
          <w:cantSplit/>
        </w:trPr>
        <w:tc>
          <w:tcPr>
            <w:tcW w:type="dxa" w:w="1814"/>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c>
          <w:tcPr>
            <w:tcW w:type="dxa" w:w="1474"/>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c>
          <w:tcPr>
            <w:tcW w:type="dxa" w:w="2268"/>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c>
          <w:tcPr>
            <w:tcW w:type="dxa" w:w="2608"/>
            <w:vAlign w:val="center"/>
            <w:tcMar>
              <w:top w:w="35" w:type="dxa"/>
              <w:start w:w="55" w:type="dxa"/>
              <w:bottom w:w="35" w:type="dxa"/>
              <w:end w:w="55" w:type="dxa"/>
            </w:tcMar>
          </w:tcPr>
          <w:p>
            <w:pPr>
              <w:spacing w:after="0" w:before="0" w:line="240" w:lineRule="auto"/>
            </w:pPr>
            <w:r/>
            <w:r>
              <w:rPr>
                <w:rFonts w:ascii="Aptos" w:hAnsi="Aptos"/>
                <w:b w:val="0"/>
                <w:color w:val="263238"/>
                <w:sz w:val="15"/>
              </w:rPr>
              <w:t>................................</w:t>
            </w:r>
          </w:p>
        </w:tc>
      </w:tr>
      <w:tr>
        <w:trPr>
          <w:cantSplit/>
        </w:trPr>
        <w:tc>
          <w:tcPr>
            <w:tcW w:type="dxa" w:w="181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c>
          <w:tcPr>
            <w:tcW w:type="dxa" w:w="147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c>
          <w:tcPr>
            <w:tcW w:type="dxa" w:w="226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c>
          <w:tcPr>
            <w:tcW w:type="dxa" w:w="260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w:t>
            </w:r>
          </w:p>
        </w:tc>
      </w:tr>
    </w:tbl>
    <w:p>
      <w:pPr>
        <w:pStyle w:val="SmallNote"/>
        <w:widowControl/>
        <w:spacing w:after="0" w:before="0" w:line="240" w:lineRule="auto"/>
      </w:pPr>
      <w:r>
        <w:rPr>
          <w:i w:val="0"/>
        </w:rPr>
        <w:t>Pelaporan dipisahkan per ranah agar sumber bukti jelas. Jika satuan pendidikan mensyaratkan satu nilai akhir untuk keperluan administrasi, bobot yang dapat dipertimbangkan adalah pengetahuan 30% + keterampilan 70%; catatan sikap/kebiasaan dilaporkan secara deskriptif. Jangan memakai persentase hasil kelas yang tidak benar-benar dikumpulkan.</w:t>
      </w:r>
    </w:p>
    <w:p>
      <w:pPr>
        <w:pStyle w:val="Heading2"/>
        <w:widowControl/>
        <w:spacing w:after="0" w:before="0" w:line="240" w:lineRule="auto"/>
      </w:pPr>
      <w:r>
        <w:t xml:space="preserve">4. </w:t>
      </w:r>
      <w:r>
        <w:rPr>
          <w:shd w:val="clear" w:color="auto" w:fill="FCE4D6"/>
        </w:rPr>
        <w:t>Evaluasi Input</w:t>
      </w:r>
      <w:r>
        <w:t>, Proses, dan Hasil</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19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Ranah evaluasi</w:t>
            </w:r>
          </w:p>
        </w:tc>
        <w:tc>
          <w:tcPr>
            <w:tcW w:type="dxa" w:w="3402"/>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Pertanyaan evaluasi guru</w:t>
            </w:r>
          </w:p>
        </w:tc>
        <w:tc>
          <w:tcPr>
            <w:tcW w:type="dxa" w:w="232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Bukti yang digunakan</w:t>
            </w:r>
          </w:p>
        </w:tc>
        <w:tc>
          <w:tcPr>
            <w:tcW w:type="dxa" w:w="272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Keputusan tindak lanjut</w:t>
            </w:r>
          </w:p>
        </w:tc>
      </w:tr>
      <w:tr>
        <w:trPr>
          <w:cantSplit/>
        </w:trPr>
        <w:tc>
          <w:tcPr>
            <w:tcW w:type="dxa" w:w="1191"/>
            <w:vAlign w:val="center"/>
            <w:tcMar>
              <w:top w:w="35" w:type="dxa"/>
              <w:start w:w="55" w:type="dxa"/>
              <w:bottom w:w="35" w:type="dxa"/>
              <w:end w:w="55" w:type="dxa"/>
            </w:tcMar>
          </w:tcPr>
          <w:p>
            <w:pPr>
              <w:spacing w:after="0" w:before="0" w:line="240" w:lineRule="auto"/>
            </w:pPr>
            <w:r/>
            <w:r>
              <w:rPr>
                <w:rFonts w:ascii="Aptos" w:hAnsi="Aptos"/>
                <w:b w:val="0"/>
                <w:color w:val="263238"/>
                <w:sz w:val="15"/>
              </w:rPr>
              <w:t>Input</w:t>
            </w:r>
          </w:p>
        </w:tc>
        <w:tc>
          <w:tcPr>
            <w:tcW w:type="dxa" w:w="3402"/>
            <w:vAlign w:val="center"/>
            <w:tcMar>
              <w:top w:w="35" w:type="dxa"/>
              <w:start w:w="55" w:type="dxa"/>
              <w:bottom w:w="35" w:type="dxa"/>
              <w:end w:w="55" w:type="dxa"/>
            </w:tcMar>
          </w:tcPr>
          <w:p>
            <w:pPr>
              <w:spacing w:after="0" w:before="0" w:line="240" w:lineRule="auto"/>
            </w:pPr>
            <w:r/>
            <w:r>
              <w:rPr>
                <w:rFonts w:ascii="Aptos" w:hAnsi="Aptos"/>
                <w:b w:val="0"/>
                <w:color w:val="263238"/>
                <w:sz w:val="15"/>
              </w:rPr>
              <w:t>Apakah peserta didik telah memahami perbedaan browser/search engine dan apakah mereka siap menggunakan operator?</w:t>
            </w:r>
          </w:p>
        </w:tc>
        <w:tc>
          <w:tcPr>
            <w:tcW w:type="dxa" w:w="2324"/>
            <w:vAlign w:val="center"/>
            <w:tcMar>
              <w:top w:w="35" w:type="dxa"/>
              <w:start w:w="55" w:type="dxa"/>
              <w:bottom w:w="35" w:type="dxa"/>
              <w:end w:w="55" w:type="dxa"/>
            </w:tcMar>
          </w:tcPr>
          <w:p>
            <w:pPr>
              <w:spacing w:after="0" w:before="0" w:line="240" w:lineRule="auto"/>
            </w:pPr>
            <w:r/>
            <w:r>
              <w:rPr>
                <w:rFonts w:ascii="Aptos" w:hAnsi="Aptos"/>
                <w:b w:val="0"/>
                <w:color w:val="263238"/>
                <w:sz w:val="15"/>
              </w:rPr>
              <w:t>Respons klasifikasi ikon dan tanya jawab awal.</w:t>
            </w:r>
          </w:p>
        </w:tc>
        <w:tc>
          <w:tcPr>
            <w:tcW w:type="dxa" w:w="2721"/>
            <w:vAlign w:val="center"/>
            <w:tcMar>
              <w:top w:w="35" w:type="dxa"/>
              <w:start w:w="55" w:type="dxa"/>
              <w:bottom w:w="35" w:type="dxa"/>
              <w:end w:w="55" w:type="dxa"/>
            </w:tcMar>
          </w:tcPr>
          <w:p>
            <w:pPr>
              <w:spacing w:after="0" w:before="0" w:line="240" w:lineRule="auto"/>
            </w:pPr>
            <w:r/>
            <w:r>
              <w:rPr>
                <w:rFonts w:ascii="Aptos" w:hAnsi="Aptos"/>
                <w:b w:val="0"/>
                <w:color w:val="263238"/>
                <w:sz w:val="15"/>
              </w:rPr>
              <w:t>Mengulang contoh konsep atau langsung ke demonstrasi operator.</w:t>
            </w:r>
          </w:p>
        </w:tc>
      </w:tr>
      <w:tr>
        <w:trPr>
          <w:cantSplit/>
        </w:trPr>
        <w:tc>
          <w:tcPr>
            <w:tcW w:type="dxa" w:w="119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Proses</w:t>
            </w:r>
          </w:p>
        </w:tc>
        <w:tc>
          <w:tcPr>
            <w:tcW w:type="dxa" w:w="340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Apakah seluruh peran aktif, operator digunakan dengan benar, dan matriks terisi dengan bukti? Apakah kendala perangkat/login mengganggu tugas?</w:t>
            </w:r>
          </w:p>
        </w:tc>
        <w:tc>
          <w:tcPr>
            <w:tcW w:type="dxa" w:w="232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Checklist proses, pengamatan guru, matriks yang sedang dikerjakan.</w:t>
            </w:r>
          </w:p>
        </w:tc>
        <w:tc>
          <w:tcPr>
            <w:tcW w:type="dxa" w:w="272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Memberi </w:t>
            </w:r>
            <w:r>
              <w:rPr>
                <w:rFonts w:ascii="Aptos" w:hAnsi="Aptos"/>
                <w:b w:val="0"/>
                <w:color w:val="263238"/>
                <w:sz w:val="15"/>
                <w:shd w:val="clear" w:color="auto" w:fill="D0F0F4"/>
              </w:rPr>
              <w:t>scaffolding</w:t>
            </w:r>
            <w:r>
              <w:rPr>
                <w:rFonts w:ascii="Aptos" w:hAnsi="Aptos"/>
                <w:b w:val="0"/>
                <w:color w:val="263238"/>
                <w:sz w:val="15"/>
              </w:rPr>
              <w:t>, mengganti format pengumpulan ke cetak/lokal, dan mengatur ulang waktu.</w:t>
            </w:r>
          </w:p>
        </w:tc>
      </w:tr>
      <w:tr>
        <w:trPr>
          <w:cantSplit/>
        </w:trPr>
        <w:tc>
          <w:tcPr>
            <w:tcW w:type="dxa" w:w="1191"/>
            <w:vAlign w:val="center"/>
            <w:tcMar>
              <w:top w:w="35" w:type="dxa"/>
              <w:start w:w="55" w:type="dxa"/>
              <w:bottom w:w="35" w:type="dxa"/>
              <w:end w:w="55" w:type="dxa"/>
            </w:tcMar>
          </w:tcPr>
          <w:p>
            <w:pPr>
              <w:spacing w:after="0" w:before="0" w:line="240" w:lineRule="auto"/>
            </w:pPr>
            <w:r/>
            <w:r>
              <w:rPr>
                <w:rFonts w:ascii="Aptos" w:hAnsi="Aptos"/>
                <w:b w:val="0"/>
                <w:color w:val="263238"/>
                <w:sz w:val="15"/>
              </w:rPr>
              <w:t>Hasil</w:t>
            </w:r>
          </w:p>
        </w:tc>
        <w:tc>
          <w:tcPr>
            <w:tcW w:type="dxa" w:w="3402"/>
            <w:vAlign w:val="center"/>
            <w:tcMar>
              <w:top w:w="35" w:type="dxa"/>
              <w:start w:w="55" w:type="dxa"/>
              <w:bottom w:w="35" w:type="dxa"/>
              <w:end w:w="55" w:type="dxa"/>
            </w:tcMar>
          </w:tcPr>
          <w:p>
            <w:pPr>
              <w:spacing w:after="0" w:before="0" w:line="240" w:lineRule="auto"/>
            </w:pPr>
            <w:r/>
            <w:r>
              <w:rPr>
                <w:rFonts w:ascii="Aptos" w:hAnsi="Aptos"/>
                <w:b w:val="0"/>
                <w:color w:val="263238"/>
                <w:sz w:val="15"/>
              </w:rPr>
              <w:t>Apakah tujuan pengetahuan dan keterampilan tercapai? Apakah alasan rekomendasi didukung bukti?</w:t>
            </w:r>
          </w:p>
        </w:tc>
        <w:tc>
          <w:tcPr>
            <w:tcW w:type="dxa" w:w="2324"/>
            <w:vAlign w:val="center"/>
            <w:tcMar>
              <w:top w:w="35" w:type="dxa"/>
              <w:start w:w="55" w:type="dxa"/>
              <w:bottom w:w="35" w:type="dxa"/>
              <w:end w:w="55" w:type="dxa"/>
            </w:tcMar>
          </w:tcPr>
          <w:p>
            <w:pPr>
              <w:spacing w:after="0" w:before="0" w:line="240" w:lineRule="auto"/>
            </w:pPr>
            <w:r/>
            <w:r>
              <w:rPr>
                <w:rFonts w:ascii="Aptos" w:hAnsi="Aptos"/>
                <w:b w:val="0"/>
                <w:color w:val="263238"/>
                <w:sz w:val="15"/>
                <w:shd w:val="clear" w:color="auto" w:fill="FCE4D6"/>
              </w:rPr>
              <w:t>Exit ticket</w:t>
            </w:r>
            <w:r>
              <w:rPr>
                <w:rFonts w:ascii="Aptos" w:hAnsi="Aptos"/>
                <w:b w:val="0"/>
                <w:color w:val="263238"/>
                <w:sz w:val="15"/>
              </w:rPr>
              <w:t>, produk/LKPD, presentasi, refleksi.</w:t>
            </w:r>
          </w:p>
        </w:tc>
        <w:tc>
          <w:tcPr>
            <w:tcW w:type="dxa" w:w="2721"/>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Remedial, </w:t>
            </w:r>
            <w:r>
              <w:rPr>
                <w:rFonts w:ascii="Aptos" w:hAnsi="Aptos"/>
                <w:b w:val="0"/>
                <w:color w:val="263238"/>
                <w:sz w:val="15"/>
                <w:shd w:val="clear" w:color="auto" w:fill="D0F0F4"/>
              </w:rPr>
              <w:t>pengayaan</w:t>
            </w:r>
            <w:r>
              <w:rPr>
                <w:rFonts w:ascii="Aptos" w:hAnsi="Aptos"/>
                <w:b w:val="0"/>
                <w:color w:val="263238"/>
                <w:sz w:val="15"/>
              </w:rPr>
              <w:t>, atau perbaikan desain tugas pada pembelajaran berikutnya.</w:t>
            </w:r>
          </w:p>
        </w:tc>
      </w:tr>
    </w:tbl>
    <w:p>
      <w:pPr>
        <w:pStyle w:val="Heading2"/>
        <w:widowControl/>
        <w:spacing w:after="0" w:before="0" w:line="240" w:lineRule="auto"/>
      </w:pPr>
      <w:r>
        <w:t xml:space="preserve">5. Remedial dan </w:t>
      </w:r>
      <w:r>
        <w:rPr>
          <w:shd w:val="clear" w:color="auto" w:fill="D0F0F4"/>
        </w:rPr>
        <w:t>Pengayaan</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98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Kondisi hasil belajar</w:t>
            </w:r>
          </w:p>
        </w:tc>
        <w:tc>
          <w:tcPr>
            <w:tcW w:type="dxa" w:w="4706"/>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Tindak lanjut</w:t>
            </w:r>
          </w:p>
        </w:tc>
        <w:tc>
          <w:tcPr>
            <w:tcW w:type="dxa" w:w="294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Bukti keberhasilan</w:t>
            </w:r>
          </w:p>
        </w:tc>
      </w:tr>
      <w:tr>
        <w:trPr>
          <w:cantSplit/>
        </w:trPr>
        <w:tc>
          <w:tcPr>
            <w:tcW w:type="dxa" w:w="1984"/>
            <w:vAlign w:val="center"/>
            <w:tcMar>
              <w:top w:w="35" w:type="dxa"/>
              <w:start w:w="55" w:type="dxa"/>
              <w:bottom w:w="35" w:type="dxa"/>
              <w:end w:w="55" w:type="dxa"/>
            </w:tcMar>
          </w:tcPr>
          <w:p>
            <w:pPr>
              <w:spacing w:after="0" w:before="0" w:line="240" w:lineRule="auto"/>
            </w:pPr>
            <w:r/>
            <w:r>
              <w:rPr>
                <w:rFonts w:ascii="Aptos" w:hAnsi="Aptos"/>
                <w:b w:val="0"/>
                <w:color w:val="263238"/>
                <w:sz w:val="15"/>
              </w:rPr>
              <w:t>Belum dapat membedakan browser dan search engine atau belum dapat menggunakan operator.</w:t>
            </w:r>
          </w:p>
        </w:tc>
        <w:tc>
          <w:tcPr>
            <w:tcW w:type="dxa" w:w="4706"/>
            <w:vAlign w:val="center"/>
            <w:tcMar>
              <w:top w:w="35" w:type="dxa"/>
              <w:start w:w="55" w:type="dxa"/>
              <w:bottom w:w="35" w:type="dxa"/>
              <w:end w:w="55" w:type="dxa"/>
            </w:tcMar>
          </w:tcPr>
          <w:p>
            <w:pPr>
              <w:spacing w:after="0" w:before="0" w:line="240" w:lineRule="auto"/>
            </w:pPr>
            <w:r/>
            <w:r>
              <w:rPr>
                <w:rFonts w:ascii="Aptos" w:hAnsi="Aptos"/>
                <w:b w:val="0"/>
                <w:color w:val="263238"/>
                <w:sz w:val="15"/>
              </w:rPr>
              <w:t>Guru memberikan kartu klasifikasi, contoh query berpandu, lalu siswa mencoba satu operator (kutip atau filetype:pdf) dengan topik yang sama.</w:t>
            </w:r>
          </w:p>
        </w:tc>
        <w:tc>
          <w:tcPr>
            <w:tcW w:type="dxa" w:w="2948"/>
            <w:vAlign w:val="center"/>
            <w:tcMar>
              <w:top w:w="35" w:type="dxa"/>
              <w:start w:w="55" w:type="dxa"/>
              <w:bottom w:w="35" w:type="dxa"/>
              <w:end w:w="55" w:type="dxa"/>
            </w:tcMar>
          </w:tcPr>
          <w:p>
            <w:pPr>
              <w:spacing w:after="0" w:before="0" w:line="240" w:lineRule="auto"/>
            </w:pPr>
            <w:r/>
            <w:r>
              <w:rPr>
                <w:rFonts w:ascii="Aptos" w:hAnsi="Aptos"/>
                <w:b w:val="0"/>
                <w:color w:val="263238"/>
                <w:sz w:val="15"/>
              </w:rPr>
              <w:t>Klasifikasi benar dan query dapat dijalankan; siswa menjelaskan fungsi operator dengan kalimat sendiri.</w:t>
            </w:r>
          </w:p>
        </w:tc>
      </w:tr>
      <w:tr>
        <w:trPr>
          <w:cantSplit/>
        </w:trPr>
        <w:tc>
          <w:tcPr>
            <w:tcW w:type="dxa" w:w="198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Sudah mencapai tujuan dasar.</w:t>
            </w:r>
          </w:p>
        </w:tc>
        <w:tc>
          <w:tcPr>
            <w:tcW w:type="dxa" w:w="4706"/>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Siswa memperbaiki query dengan minimal dua operator dan melengkapi matriks bukti.</w:t>
            </w:r>
          </w:p>
        </w:tc>
        <w:tc>
          <w:tcPr>
            <w:tcW w:type="dxa" w:w="294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Matriks lengkap dan simpulan menyebut </w:t>
            </w:r>
            <w:r>
              <w:rPr>
                <w:rFonts w:ascii="Aptos" w:hAnsi="Aptos"/>
                <w:b w:val="0"/>
                <w:color w:val="263238"/>
                <w:sz w:val="15"/>
                <w:shd w:val="clear" w:color="auto" w:fill="FFF2CC"/>
              </w:rPr>
              <w:t>minimal dua bukti</w:t>
            </w:r>
            <w:r>
              <w:rPr>
                <w:rFonts w:ascii="Aptos" w:hAnsi="Aptos"/>
                <w:b w:val="0"/>
                <w:color w:val="263238"/>
                <w:sz w:val="15"/>
              </w:rPr>
              <w:t>.</w:t>
            </w:r>
          </w:p>
        </w:tc>
      </w:tr>
      <w:tr>
        <w:trPr>
          <w:cantSplit/>
        </w:trPr>
        <w:tc>
          <w:tcPr>
            <w:tcW w:type="dxa" w:w="1984"/>
            <w:vAlign w:val="center"/>
            <w:tcMar>
              <w:top w:w="35" w:type="dxa"/>
              <w:start w:w="55" w:type="dxa"/>
              <w:bottom w:w="35" w:type="dxa"/>
              <w:end w:w="55" w:type="dxa"/>
            </w:tcMar>
          </w:tcPr>
          <w:p>
            <w:pPr>
              <w:spacing w:after="0" w:before="0" w:line="240" w:lineRule="auto"/>
            </w:pPr>
            <w:r/>
            <w:r>
              <w:rPr>
                <w:rFonts w:ascii="Aptos" w:hAnsi="Aptos"/>
                <w:b w:val="0"/>
                <w:color w:val="263238"/>
                <w:sz w:val="15"/>
              </w:rPr>
              <w:t>Menguasai tujuan lebih cepat.</w:t>
            </w:r>
          </w:p>
        </w:tc>
        <w:tc>
          <w:tcPr>
            <w:tcW w:type="dxa" w:w="4706"/>
            <w:vAlign w:val="center"/>
            <w:tcMar>
              <w:top w:w="35" w:type="dxa"/>
              <w:start w:w="55" w:type="dxa"/>
              <w:bottom w:w="35" w:type="dxa"/>
              <w:end w:w="55" w:type="dxa"/>
            </w:tcMar>
          </w:tcPr>
          <w:p>
            <w:pPr>
              <w:spacing w:after="0" w:before="0" w:line="240" w:lineRule="auto"/>
            </w:pPr>
            <w:r/>
            <w:r>
              <w:rPr>
                <w:rFonts w:ascii="Aptos" w:hAnsi="Aptos"/>
                <w:b w:val="0"/>
                <w:color w:val="263238"/>
                <w:sz w:val="15"/>
              </w:rPr>
              <w:t>Uji operator tambahan (site: dan -kata), bandingkan mesin pencari ketiga atau jelaskan mengapa jumlah hasil total bukan satu-satunya ukuran kualitas.</w:t>
            </w:r>
          </w:p>
        </w:tc>
        <w:tc>
          <w:tcPr>
            <w:tcW w:type="dxa" w:w="2948"/>
            <w:vAlign w:val="center"/>
            <w:tcMar>
              <w:top w:w="35" w:type="dxa"/>
              <w:start w:w="55" w:type="dxa"/>
              <w:bottom w:w="35" w:type="dxa"/>
              <w:end w:w="55" w:type="dxa"/>
            </w:tcMar>
          </w:tcPr>
          <w:p>
            <w:pPr>
              <w:spacing w:after="0" w:before="0" w:line="240" w:lineRule="auto"/>
            </w:pPr>
            <w:r/>
            <w:r>
              <w:rPr>
                <w:rFonts w:ascii="Aptos" w:hAnsi="Aptos"/>
                <w:b w:val="0"/>
                <w:color w:val="263238"/>
                <w:sz w:val="15"/>
              </w:rPr>
              <w:t xml:space="preserve">Analisis </w:t>
            </w:r>
            <w:r>
              <w:rPr>
                <w:rFonts w:ascii="Aptos" w:hAnsi="Aptos"/>
                <w:b w:val="0"/>
                <w:color w:val="263238"/>
                <w:sz w:val="15"/>
                <w:shd w:val="clear" w:color="auto" w:fill="D0F0F4"/>
              </w:rPr>
              <w:t>pengayaan</w:t>
            </w:r>
            <w:r>
              <w:rPr>
                <w:rFonts w:ascii="Aptos" w:hAnsi="Aptos"/>
                <w:b w:val="0"/>
                <w:color w:val="263238"/>
                <w:sz w:val="15"/>
              </w:rPr>
              <w:t xml:space="preserve"> menunjukkan pemahaman efektivitas dan keterbatasan query.</w:t>
            </w:r>
          </w:p>
        </w:tc>
      </w:tr>
    </w:tbl>
    <w:p>
      <w:pPr>
        <w:pStyle w:val="Heading2"/>
        <w:widowControl/>
        <w:spacing w:after="0" w:before="0" w:line="240" w:lineRule="auto"/>
      </w:pPr>
      <w:r>
        <w:t>6. Refleksi Guru Setelah UKIN</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26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Aspek refleksi</w:t>
            </w:r>
          </w:p>
        </w:tc>
        <w:tc>
          <w:tcPr>
            <w:tcW w:type="dxa" w:w="737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Pertanyaan untuk diisi setelah pelaksanaan</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rPr>
              <w:t>Pencapaian tujuan</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TP mana yang terlihat tercapai berdasarkan </w:t>
            </w:r>
            <w:r>
              <w:rPr>
                <w:rFonts w:ascii="Aptos" w:hAnsi="Aptos"/>
                <w:b w:val="0"/>
                <w:color w:val="263238"/>
                <w:sz w:val="16"/>
                <w:shd w:val="clear" w:color="auto" w:fill="FCE4D6"/>
              </w:rPr>
              <w:t>exit ticket</w:t>
            </w:r>
            <w:r>
              <w:rPr>
                <w:rFonts w:ascii="Aptos" w:hAnsi="Aptos"/>
                <w:b w:val="0"/>
                <w:color w:val="263238"/>
                <w:sz w:val="16"/>
              </w:rPr>
              <w:t>, matriks, dan presentasi? Bukti mana yang paling kuat?</w:t>
            </w:r>
          </w:p>
        </w:tc>
      </w:tr>
      <w:tr>
        <w:trPr>
          <w:cantSplit/>
        </w:trPr>
        <w:tc>
          <w:tcPr>
            <w:tcW w:type="dxa" w:w="2268"/>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 xml:space="preserve">Keterlibatan dan </w:t>
            </w:r>
            <w:r>
              <w:rPr>
                <w:rFonts w:ascii="Aptos" w:hAnsi="Aptos"/>
                <w:b/>
                <w:color w:val="263238"/>
                <w:sz w:val="16"/>
                <w:shd w:val="clear" w:color="auto" w:fill="D0F0F4"/>
              </w:rPr>
              <w:t>diferensiasi</w:t>
            </w:r>
          </w:p>
        </w:tc>
        <w:tc>
          <w:tcPr>
            <w:tcW w:type="dxa" w:w="737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 xml:space="preserve">Apakah </w:t>
            </w:r>
            <w:r>
              <w:rPr>
                <w:rFonts w:ascii="Aptos" w:hAnsi="Aptos"/>
                <w:b w:val="0"/>
                <w:color w:val="263238"/>
                <w:sz w:val="16"/>
                <w:shd w:val="clear" w:color="auto" w:fill="D0F0F4"/>
              </w:rPr>
              <w:t>pilihan topik</w:t>
            </w:r>
            <w:r>
              <w:rPr>
                <w:rFonts w:ascii="Aptos" w:hAnsi="Aptos"/>
                <w:b w:val="0"/>
                <w:color w:val="263238"/>
                <w:sz w:val="16"/>
              </w:rPr>
              <w:t xml:space="preserve"> dan pembagian peran membuat kontribusi lebih merata? Siapa yang membutuhkan </w:t>
            </w:r>
            <w:r>
              <w:rPr>
                <w:rFonts w:ascii="Aptos" w:hAnsi="Aptos"/>
                <w:b w:val="0"/>
                <w:color w:val="263238"/>
                <w:sz w:val="16"/>
                <w:shd w:val="clear" w:color="auto" w:fill="D0F0F4"/>
              </w:rPr>
              <w:t>scaffolding</w:t>
            </w:r>
            <w:r>
              <w:rPr>
                <w:rFonts w:ascii="Aptos" w:hAnsi="Aptos"/>
                <w:b w:val="0"/>
                <w:color w:val="263238"/>
                <w:sz w:val="16"/>
              </w:rPr>
              <w:t xml:space="preserve"> tambahan?</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rPr>
              <w:t>Manajemen waktu</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rPr>
              <w:t>Apakah tugas selesai dalam 90 menit? Bagian mana yang perlu dipangkas/diperpanjang?</w:t>
            </w:r>
          </w:p>
        </w:tc>
      </w:tr>
      <w:tr>
        <w:trPr>
          <w:cantSplit/>
        </w:trPr>
        <w:tc>
          <w:tcPr>
            <w:tcW w:type="dxa" w:w="2268"/>
            <w:vAlign w:val="center"/>
            <w:tcMar>
              <w:top w:w="35" w:type="dxa"/>
              <w:start w:w="55" w:type="dxa"/>
              <w:bottom w:w="35" w:type="dxa"/>
              <w:end w:w="55" w:type="dxa"/>
            </w:tcMar>
            <w:shd w:fill="F7F9FB"/>
          </w:tcPr>
          <w:p>
            <w:pPr>
              <w:spacing w:after="0" w:before="0" w:line="240" w:lineRule="auto"/>
            </w:pPr>
            <w:r/>
            <w:r>
              <w:rPr>
                <w:rFonts w:ascii="Aptos" w:hAnsi="Aptos"/>
                <w:b/>
                <w:color w:val="263238"/>
                <w:sz w:val="16"/>
              </w:rPr>
              <w:t xml:space="preserve">Teknologi dan </w:t>
            </w:r>
            <w:r>
              <w:rPr>
                <w:rFonts w:ascii="Aptos" w:hAnsi="Aptos"/>
                <w:b/>
                <w:color w:val="263238"/>
                <w:sz w:val="16"/>
                <w:shd w:val="clear" w:color="auto" w:fill="F4CCCC"/>
              </w:rPr>
              <w:t>K3</w:t>
            </w:r>
          </w:p>
        </w:tc>
        <w:tc>
          <w:tcPr>
            <w:tcW w:type="dxa" w:w="737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Apakah koneksi, akun, perangkat, dan prosedur keselamatan berjalan baik? Apakah rencana cadangan dipakai?</w:t>
            </w:r>
          </w:p>
        </w:tc>
      </w:tr>
      <w:tr>
        <w:trPr>
          <w:cantSplit/>
        </w:trPr>
        <w:tc>
          <w:tcPr>
            <w:tcW w:type="dxa" w:w="2268"/>
            <w:vAlign w:val="center"/>
            <w:tcMar>
              <w:top w:w="35" w:type="dxa"/>
              <w:start w:w="55" w:type="dxa"/>
              <w:bottom w:w="35" w:type="dxa"/>
              <w:end w:w="55" w:type="dxa"/>
            </w:tcMar>
          </w:tcPr>
          <w:p>
            <w:pPr>
              <w:spacing w:after="0" w:before="0" w:line="240" w:lineRule="auto"/>
            </w:pPr>
            <w:r/>
            <w:r>
              <w:rPr>
                <w:rFonts w:ascii="Aptos" w:hAnsi="Aptos"/>
                <w:b/>
                <w:color w:val="263238"/>
                <w:sz w:val="16"/>
              </w:rPr>
              <w:t>Perbaikan berikutnya</w:t>
            </w:r>
          </w:p>
        </w:tc>
        <w:tc>
          <w:tcPr>
            <w:tcW w:type="dxa" w:w="7370"/>
            <w:vAlign w:val="center"/>
            <w:tcMar>
              <w:top w:w="35" w:type="dxa"/>
              <w:start w:w="55" w:type="dxa"/>
              <w:bottom w:w="35" w:type="dxa"/>
              <w:end w:w="55" w:type="dxa"/>
            </w:tcMar>
          </w:tcPr>
          <w:p>
            <w:pPr>
              <w:spacing w:after="0" w:before="0" w:line="240" w:lineRule="auto"/>
            </w:pPr>
            <w:r/>
            <w:r>
              <w:rPr>
                <w:rFonts w:ascii="Aptos" w:hAnsi="Aptos"/>
                <w:b w:val="0"/>
                <w:color w:val="263238"/>
                <w:sz w:val="16"/>
              </w:rPr>
              <w:t>Perbaikan spesifik apa yang akan diterapkan saat masuk materi verifikasi informasi dan membaca lateral?</w:t>
            </w:r>
          </w:p>
        </w:tc>
      </w:tr>
    </w:tbl>
    <w:p>
      <w:pPr>
        <w:pStyle w:val="Heading1"/>
        <w:widowControl/>
        <w:spacing w:after="0" w:before="0" w:line="240" w:lineRule="auto"/>
      </w:pPr>
      <w:r>
        <w:t>LAMPIRAN 1. LKPD PESERTA DIDIK</w:t>
      </w:r>
    </w:p>
    <w:p>
      <w:pPr>
        <w:shd w:fill="EAF3FB"/>
        <w:spacing w:before="80" w:after="80"/>
      </w:pPr>
      <w:r>
        <w:rPr>
          <w:b w:val="0"/>
          <w:i/>
          <w:color w:val="28465F"/>
          <w:sz w:val="19"/>
        </w:rPr>
        <w:t>Versi utama saat UKIN: peserta didik mengisi Web App LKPD Search Lab berbasis Google Apps Script. Jawaban kelompok tersimpan pada tab “Hasil Kelompok” dan exit ticket individu tersimpan pada tab “Exit Ticket” di Google Sheets. Lampiran di bawah ini mempertahankan struktur isi LKPD sebagai panduan/cadangan cetak jika akses aplikasi atau internet terkendala. Tautan Web App harus dibuat, diuji, dan ditempelkan oleh guru setelah deployment; jangan mencantumkan URL yang belum aktif.</w:t>
      </w:r>
    </w:p>
    <w:p>
      <w:pPr>
        <w:widowControl/>
        <w:spacing w:after="0" w:before="0" w:line="240" w:lineRule="auto"/>
        <w:jc w:val="center"/>
      </w:pPr>
      <w:r>
        <w:rPr>
          <w:b/>
          <w:color w:val="0F6B78"/>
          <w:sz w:val="24"/>
        </w:rPr>
        <w:t>INVESTIGASI: QUERY BIASA VS QUERY YANG DIOPTIMALKAN</w:t>
      </w:r>
    </w:p>
    <w:p>
      <w:pPr>
        <w:widowControl/>
        <w:spacing w:after="0" w:before="0" w:line="240" w:lineRule="auto"/>
      </w:pPr>
      <w:r>
        <w:rPr>
          <w:i w:val="0"/>
        </w:rPr>
        <w:t>Nama kelompok: .....................................................   Kelas: X-H   Tanggal: ........................</w:t>
      </w:r>
    </w:p>
    <w:p>
      <w:pPr>
        <w:widowControl/>
        <w:spacing w:after="0" w:before="0" w:line="240" w:lineRule="auto"/>
      </w:pPr>
      <w:r>
        <w:rPr>
          <w:i w:val="0"/>
        </w:rPr>
        <w:t>Anggota dan peran: Navigator ................................; Pencatat ................................; Analis ................................; Penyaji ................................</w:t>
      </w:r>
    </w:p>
    <w:p>
      <w:pPr>
        <w:pStyle w:val="Heading2"/>
        <w:widowControl/>
        <w:spacing w:after="0" w:before="0" w:line="240" w:lineRule="auto"/>
      </w:pPr>
      <w:r>
        <w:t>A. Tujuan Tugas</w:t>
      </w:r>
    </w:p>
    <w:p>
      <w:pPr>
        <w:widowControl/>
        <w:spacing w:after="0" w:before="0" w:line="240" w:lineRule="auto"/>
      </w:pPr>
      <w:r>
        <w:rPr>
          <w:i w:val="0"/>
        </w:rPr>
        <w:t>Menggunakan minimal dua operator pencarian dan membandingkan efektivitas query awal dengan query yang dioptimalkan berdasarkan data relevansi hasil dan waktu pencarian.</w:t>
      </w:r>
    </w:p>
    <w:p>
      <w:pPr>
        <w:pStyle w:val="Heading2"/>
        <w:widowControl/>
        <w:spacing w:after="0" w:before="0" w:line="240" w:lineRule="auto"/>
      </w:pPr>
      <w:r>
        <w:t>B. Pilih Satu Konteks</w:t>
      </w:r>
    </w:p>
    <w:p>
      <w:pPr>
        <w:widowControl/>
        <w:spacing w:after="0" w:before="0" w:line="240" w:lineRule="auto"/>
      </w:pPr>
      <w:r>
        <w:rPr>
          <w:i w:val="0"/>
        </w:rPr>
        <w:t>☐ AI dalam pembelajaran     ☐ Perangkat keras komputer     ☐ Keamanan media sosial</w:t>
      </w:r>
    </w:p>
    <w:p>
      <w:pPr>
        <w:widowControl/>
        <w:spacing w:after="0" w:before="0" w:line="240" w:lineRule="auto"/>
      </w:pPr>
      <w:r>
        <w:rPr>
          <w:i w:val="0"/>
        </w:rPr>
        <w:t>Pertanyaan informasi yang ingin dijawab: ................................................................................................................</w:t>
      </w:r>
    </w:p>
    <w:p>
      <w:pPr>
        <w:pStyle w:val="Heading2"/>
        <w:widowControl/>
        <w:spacing w:after="0" w:before="0" w:line="240" w:lineRule="auto"/>
      </w:pPr>
      <w:r>
        <w:t xml:space="preserve">C. Aturan Kerja dan </w:t>
      </w:r>
      <w:r>
        <w:rPr>
          <w:shd w:val="clear" w:color="auto" w:fill="F4CCCC"/>
        </w:rPr>
        <w:t>K3</w:t>
      </w:r>
    </w:p>
    <w:p>
      <w:pPr>
        <w:pStyle w:val="ListBullet"/>
        <w:widowControl/>
        <w:spacing w:after="40" w:line="240" w:lineRule="auto" w:before="0"/>
      </w:pPr>
      <w:r>
        <w:rPr>
          <w:rFonts w:ascii="Aptos" w:hAnsi="Aptos"/>
          <w:sz w:val="18"/>
        </w:rPr>
        <w:t>Gunakan komputer dan akun sesuai instruksi guru; jangan mengubah pengaturan perangkat.</w:t>
      </w:r>
    </w:p>
    <w:p>
      <w:pPr>
        <w:pStyle w:val="ListBullet"/>
        <w:widowControl/>
        <w:spacing w:after="40" w:line="240" w:lineRule="auto" w:before="0"/>
      </w:pPr>
      <w:r>
        <w:rPr>
          <w:rFonts w:ascii="Aptos" w:hAnsi="Aptos"/>
          <w:sz w:val="18"/>
          <w:shd w:val="clear" w:color="auto" w:fill="F4CCCC"/>
        </w:rPr>
        <w:t>Jangan memasukkan data pribadi</w:t>
      </w:r>
      <w:r>
        <w:rPr>
          <w:rFonts w:ascii="Aptos" w:hAnsi="Aptos"/>
          <w:sz w:val="18"/>
        </w:rPr>
        <w:t xml:space="preserve"> atau kata sandi pada situs yang tidak diperlukan.</w:t>
      </w:r>
    </w:p>
    <w:p>
      <w:pPr>
        <w:pStyle w:val="ListBullet"/>
        <w:widowControl/>
        <w:spacing w:after="40" w:line="240" w:lineRule="auto" w:before="0"/>
      </w:pPr>
      <w:r>
        <w:rPr>
          <w:rFonts w:ascii="Aptos" w:hAnsi="Aptos"/>
          <w:sz w:val="18"/>
        </w:rPr>
        <w:t>Gunakan topik dan kata kunci yang sama ketika membandingkan mesin pencari.</w:t>
      </w:r>
    </w:p>
    <w:p>
      <w:pPr>
        <w:pStyle w:val="ListBullet"/>
        <w:widowControl/>
        <w:spacing w:after="40" w:line="240" w:lineRule="auto" w:before="0"/>
      </w:pPr>
      <w:r>
        <w:rPr>
          <w:rFonts w:ascii="Aptos" w:hAnsi="Aptos"/>
          <w:sz w:val="18"/>
        </w:rPr>
        <w:t>Catat judul dan domain hasil secara jujur; jangan mengarang angka/waktu.</w:t>
      </w:r>
    </w:p>
    <w:p>
      <w:pPr>
        <w:pStyle w:val="ListBullet"/>
        <w:widowControl/>
        <w:spacing w:after="40" w:line="240" w:lineRule="auto" w:before="0"/>
      </w:pPr>
      <w:r>
        <w:rPr>
          <w:rFonts w:ascii="Aptos" w:hAnsi="Aptos"/>
          <w:sz w:val="18"/>
        </w:rPr>
        <w:t>Jika screenshot gagal, catat judul, URL/domain, relevansi, dan waktunya secara manual.</w:t>
      </w:r>
    </w:p>
    <w:p>
      <w:pPr>
        <w:pStyle w:val="Heading2"/>
        <w:widowControl/>
        <w:spacing w:after="0" w:before="0" w:line="240" w:lineRule="auto"/>
      </w:pPr>
      <w:r>
        <w:t>D. Rancang Query</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55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Komponen</w:t>
            </w:r>
          </w:p>
        </w:tc>
        <w:tc>
          <w:tcPr>
            <w:tcW w:type="dxa" w:w="708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Isian kelompok</w:t>
            </w:r>
          </w:p>
        </w:tc>
      </w:tr>
      <w:tr>
        <w:trPr>
          <w:cantSplit/>
        </w:trPr>
        <w:tc>
          <w:tcPr>
            <w:tcW w:type="dxa" w:w="2551"/>
            <w:vAlign w:val="center"/>
            <w:tcMar>
              <w:top w:w="35" w:type="dxa"/>
              <w:start w:w="55" w:type="dxa"/>
              <w:bottom w:w="35" w:type="dxa"/>
              <w:end w:w="55" w:type="dxa"/>
            </w:tcMar>
          </w:tcPr>
          <w:p>
            <w:pPr>
              <w:spacing w:after="0" w:before="0" w:line="240" w:lineRule="auto"/>
            </w:pPr>
            <w:r/>
            <w:r>
              <w:rPr>
                <w:rFonts w:ascii="Aptos" w:hAnsi="Aptos"/>
                <w:b w:val="0"/>
                <w:color w:val="263238"/>
                <w:sz w:val="16"/>
              </w:rPr>
              <w:t>Query awal (tanpa operator)</w:t>
            </w:r>
          </w:p>
        </w:tc>
        <w:tc>
          <w:tcPr>
            <w:tcW w:type="dxa" w:w="7087"/>
            <w:vAlign w:val="center"/>
            <w:tcMar>
              <w:top w:w="35" w:type="dxa"/>
              <w:start w:w="55" w:type="dxa"/>
              <w:bottom w:w="35" w:type="dxa"/>
              <w:end w:w="55" w:type="dxa"/>
            </w:tcMar>
          </w:tcPr>
          <w:p>
            <w:pPr>
              <w:spacing w:after="0" w:before="0" w:line="240" w:lineRule="auto"/>
            </w:pPr>
            <w:r/>
            <w:r>
              <w:rPr>
                <w:rFonts w:ascii="Aptos" w:hAnsi="Aptos"/>
                <w:b w:val="0"/>
                <w:color w:val="263238"/>
                <w:sz w:val="16"/>
              </w:rPr>
              <w:t>..............................................................................................................................</w:t>
            </w:r>
          </w:p>
        </w:tc>
      </w:tr>
      <w:tr>
        <w:trPr>
          <w:cantSplit/>
        </w:trPr>
        <w:tc>
          <w:tcPr>
            <w:tcW w:type="dxa" w:w="255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Query yang dioptimalkan</w:t>
            </w:r>
          </w:p>
        </w:tc>
        <w:tc>
          <w:tcPr>
            <w:tcW w:type="dxa" w:w="708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w:t>
            </w:r>
          </w:p>
        </w:tc>
      </w:tr>
      <w:tr>
        <w:trPr>
          <w:cantSplit/>
        </w:trPr>
        <w:tc>
          <w:tcPr>
            <w:tcW w:type="dxa" w:w="2551"/>
            <w:vAlign w:val="center"/>
            <w:tcMar>
              <w:top w:w="35" w:type="dxa"/>
              <w:start w:w="55" w:type="dxa"/>
              <w:bottom w:w="35" w:type="dxa"/>
              <w:end w:w="55" w:type="dxa"/>
            </w:tcMar>
          </w:tcPr>
          <w:p>
            <w:pPr>
              <w:spacing w:after="0" w:before="0" w:line="240" w:lineRule="auto"/>
            </w:pPr>
            <w:r/>
            <w:r>
              <w:rPr>
                <w:rFonts w:ascii="Aptos" w:hAnsi="Aptos"/>
                <w:b w:val="0"/>
                <w:color w:val="263238"/>
                <w:sz w:val="16"/>
              </w:rPr>
              <w:t>Operator 1 dan fungsi</w:t>
            </w:r>
          </w:p>
        </w:tc>
        <w:tc>
          <w:tcPr>
            <w:tcW w:type="dxa" w:w="7087"/>
            <w:vAlign w:val="center"/>
            <w:tcMar>
              <w:top w:w="35" w:type="dxa"/>
              <w:start w:w="55" w:type="dxa"/>
              <w:bottom w:w="35" w:type="dxa"/>
              <w:end w:w="55" w:type="dxa"/>
            </w:tcMar>
          </w:tcPr>
          <w:p>
            <w:pPr>
              <w:spacing w:after="0" w:before="0" w:line="240" w:lineRule="auto"/>
            </w:pPr>
            <w:r/>
            <w:r>
              <w:rPr>
                <w:rFonts w:ascii="Aptos" w:hAnsi="Aptos"/>
                <w:b w:val="0"/>
                <w:color w:val="263238"/>
                <w:sz w:val="16"/>
              </w:rPr>
              <w:t>..............................................................................................................................</w:t>
            </w:r>
          </w:p>
        </w:tc>
      </w:tr>
      <w:tr>
        <w:trPr>
          <w:cantSplit/>
        </w:trPr>
        <w:tc>
          <w:tcPr>
            <w:tcW w:type="dxa" w:w="255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Operator 2 dan fungsi</w:t>
            </w:r>
          </w:p>
        </w:tc>
        <w:tc>
          <w:tcPr>
            <w:tcW w:type="dxa" w:w="708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w:t>
            </w:r>
          </w:p>
        </w:tc>
      </w:tr>
      <w:tr>
        <w:trPr>
          <w:cantSplit/>
        </w:trPr>
        <w:tc>
          <w:tcPr>
            <w:tcW w:type="dxa" w:w="2551"/>
            <w:vAlign w:val="center"/>
            <w:tcMar>
              <w:top w:w="35" w:type="dxa"/>
              <w:start w:w="55" w:type="dxa"/>
              <w:bottom w:w="35" w:type="dxa"/>
              <w:end w:w="55" w:type="dxa"/>
            </w:tcMar>
          </w:tcPr>
          <w:p>
            <w:pPr>
              <w:spacing w:after="0" w:before="0" w:line="240" w:lineRule="auto"/>
            </w:pPr>
            <w:r/>
            <w:r>
              <w:rPr>
                <w:rFonts w:ascii="Aptos" w:hAnsi="Aptos"/>
                <w:b w:val="0"/>
                <w:color w:val="263238"/>
                <w:sz w:val="16"/>
              </w:rPr>
              <w:t>Alasan memilih operator</w:t>
            </w:r>
          </w:p>
        </w:tc>
        <w:tc>
          <w:tcPr>
            <w:tcW w:type="dxa" w:w="7087"/>
            <w:vAlign w:val="center"/>
            <w:tcMar>
              <w:top w:w="35" w:type="dxa"/>
              <w:start w:w="55" w:type="dxa"/>
              <w:bottom w:w="35" w:type="dxa"/>
              <w:end w:w="55" w:type="dxa"/>
            </w:tcMar>
          </w:tcPr>
          <w:p>
            <w:pPr>
              <w:spacing w:after="0" w:before="0" w:line="240" w:lineRule="auto"/>
            </w:pPr>
            <w:r/>
            <w:r>
              <w:rPr>
                <w:rFonts w:ascii="Aptos" w:hAnsi="Aptos"/>
                <w:b w:val="0"/>
                <w:color w:val="263238"/>
                <w:sz w:val="16"/>
              </w:rPr>
              <w:t>..............................................................................................................................</w:t>
            </w:r>
          </w:p>
        </w:tc>
      </w:tr>
    </w:tbl>
    <w:p>
      <w:pPr>
        <w:pStyle w:val="Heading2"/>
        <w:widowControl/>
        <w:spacing w:after="0" w:before="0" w:line="240" w:lineRule="auto"/>
      </w:pPr>
      <w:r>
        <w:t>E. Matriks Pengamatan</w:t>
      </w:r>
    </w:p>
    <w:p>
      <w:pPr>
        <w:widowControl/>
        <w:spacing w:after="0" w:before="0" w:line="240" w:lineRule="auto"/>
      </w:pPr>
      <w:r>
        <w:rPr>
          <w:i w:val="0"/>
        </w:rPr>
        <w:t>Untuk setiap uji, periksa lima hasil teratas. Tandai relevan jika judul/snippet/halaman benar-benar membantu menjawab pertanyaan kelompok. Ukur waktu sampai menemukan hasil relevan pertama dengan cara yang sama pada tiap uji.</w:t>
      </w:r>
    </w:p>
    <w:tbl>
      <w:tblPr>
        <w:tblStyle w:val="TableGrid"/>
        <w:tblW w:type="auto" w:w="0"/>
        <w:jc w:val="center"/>
        <w:tblLayout w:type="fixed"/>
        <w:tblLook w:firstColumn="1" w:firstRow="1" w:lastColumn="0" w:lastRow="0" w:noHBand="0" w:noVBand="1" w:val="04A0"/>
      </w:tblPr>
      <w:tblGrid>
        <w:gridCol w:w="1700"/>
        <w:gridCol w:w="1700"/>
        <w:gridCol w:w="1700"/>
        <w:gridCol w:w="1700"/>
        <w:gridCol w:w="1700"/>
        <w:gridCol w:w="1700"/>
      </w:tblGrid>
      <w:tr>
        <w:trPr>
          <w:tblHeader w:val="true"/>
          <w:cantSplit/>
        </w:trPr>
        <w:tc>
          <w:tcPr>
            <w:tcW w:type="dxa" w:w="1191"/>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Mesin pencari</w:t>
            </w:r>
          </w:p>
        </w:tc>
        <w:tc>
          <w:tcPr>
            <w:tcW w:type="dxa" w:w="85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Jenis query</w:t>
            </w:r>
          </w:p>
        </w:tc>
        <w:tc>
          <w:tcPr>
            <w:tcW w:type="dxa" w:w="2268"/>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Query persis</w:t>
            </w:r>
          </w:p>
        </w:tc>
        <w:tc>
          <w:tcPr>
            <w:tcW w:type="dxa" w:w="1134"/>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Hasil relevan dari 5</w:t>
            </w:r>
          </w:p>
        </w:tc>
        <w:tc>
          <w:tcPr>
            <w:tcW w:type="dxa" w:w="1020"/>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Waktu (detik)</w:t>
            </w:r>
          </w:p>
        </w:tc>
        <w:tc>
          <w:tcPr>
            <w:tcW w:type="dxa" w:w="3175"/>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Judul/domain hasil relevan pertama</w:t>
            </w:r>
          </w:p>
        </w:tc>
      </w:tr>
      <w:tr>
        <w:trPr>
          <w:cantSplit/>
        </w:trPr>
        <w:tc>
          <w:tcPr>
            <w:tcW w:type="dxa" w:w="1191"/>
            <w:vAlign w:val="center"/>
            <w:tcMar>
              <w:top w:w="35" w:type="dxa"/>
              <w:start w:w="55" w:type="dxa"/>
              <w:bottom w:w="35" w:type="dxa"/>
              <w:end w:w="55" w:type="dxa"/>
            </w:tcMar>
          </w:tcPr>
          <w:p>
            <w:pPr>
              <w:spacing w:after="0" w:before="0" w:line="240" w:lineRule="auto"/>
            </w:pPr>
            <w:r/>
            <w:r>
              <w:rPr>
                <w:rFonts w:ascii="Aptos" w:hAnsi="Aptos"/>
                <w:b w:val="0"/>
                <w:color w:val="263238"/>
                <w:sz w:val="14"/>
              </w:rPr>
              <w:t>Google Search</w:t>
            </w:r>
          </w:p>
        </w:tc>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4"/>
              </w:rPr>
              <w:t>Awal</w:t>
            </w:r>
          </w:p>
        </w:tc>
        <w:tc>
          <w:tcPr>
            <w:tcW w:type="dxa" w:w="2268"/>
            <w:vAlign w:val="center"/>
            <w:tcMar>
              <w:top w:w="35" w:type="dxa"/>
              <w:start w:w="55" w:type="dxa"/>
              <w:bottom w:w="35" w:type="dxa"/>
              <w:end w:w="55" w:type="dxa"/>
            </w:tcMar>
          </w:tcPr>
          <w:p>
            <w:pPr>
              <w:spacing w:after="0" w:before="0" w:line="240" w:lineRule="auto"/>
            </w:pPr>
            <w:r/>
            <w:r>
              <w:rPr>
                <w:rFonts w:ascii="Aptos" w:hAnsi="Aptos"/>
                <w:b w:val="0"/>
                <w:color w:val="263238"/>
                <w:sz w:val="14"/>
              </w:rPr>
              <w:t>................................</w:t>
            </w:r>
          </w:p>
        </w:tc>
        <w:tc>
          <w:tcPr>
            <w:tcW w:type="dxa" w:w="1134"/>
            <w:vAlign w:val="center"/>
            <w:tcMar>
              <w:top w:w="35" w:type="dxa"/>
              <w:start w:w="55" w:type="dxa"/>
              <w:bottom w:w="35" w:type="dxa"/>
              <w:end w:w="55" w:type="dxa"/>
            </w:tcMar>
          </w:tcPr>
          <w:p>
            <w:pPr>
              <w:spacing w:after="0" w:before="0" w:line="240" w:lineRule="auto"/>
            </w:pPr>
            <w:r/>
            <w:r>
              <w:rPr>
                <w:rFonts w:ascii="Aptos" w:hAnsi="Aptos"/>
                <w:b w:val="0"/>
                <w:color w:val="263238"/>
                <w:sz w:val="14"/>
              </w:rPr>
              <w:t>.... / 5</w:t>
            </w:r>
          </w:p>
        </w:tc>
        <w:tc>
          <w:tcPr>
            <w:tcW w:type="dxa" w:w="1020"/>
            <w:vAlign w:val="center"/>
            <w:tcMar>
              <w:top w:w="35" w:type="dxa"/>
              <w:start w:w="55" w:type="dxa"/>
              <w:bottom w:w="35" w:type="dxa"/>
              <w:end w:w="55" w:type="dxa"/>
            </w:tcMar>
          </w:tcPr>
          <w:p>
            <w:pPr>
              <w:spacing w:after="0" w:before="0" w:line="240" w:lineRule="auto"/>
            </w:pPr>
            <w:r/>
            <w:r>
              <w:rPr>
                <w:rFonts w:ascii="Aptos" w:hAnsi="Aptos"/>
                <w:b w:val="0"/>
                <w:color w:val="263238"/>
                <w:sz w:val="14"/>
              </w:rPr>
              <w:t>........</w:t>
            </w:r>
          </w:p>
        </w:tc>
        <w:tc>
          <w:tcPr>
            <w:tcW w:type="dxa" w:w="3175"/>
            <w:vAlign w:val="center"/>
            <w:tcMar>
              <w:top w:w="35" w:type="dxa"/>
              <w:start w:w="55" w:type="dxa"/>
              <w:bottom w:w="35" w:type="dxa"/>
              <w:end w:w="55" w:type="dxa"/>
            </w:tcMar>
          </w:tcPr>
          <w:p>
            <w:pPr>
              <w:spacing w:after="0" w:before="0" w:line="240" w:lineRule="auto"/>
            </w:pPr>
            <w:r/>
            <w:r>
              <w:rPr>
                <w:rFonts w:ascii="Aptos" w:hAnsi="Aptos"/>
                <w:b w:val="0"/>
                <w:color w:val="263238"/>
                <w:sz w:val="14"/>
              </w:rPr>
              <w:t>........................................................</w:t>
            </w:r>
          </w:p>
        </w:tc>
      </w:tr>
      <w:tr>
        <w:trPr>
          <w:cantSplit/>
        </w:trPr>
        <w:tc>
          <w:tcPr>
            <w:tcW w:type="dxa" w:w="119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Bing</w:t>
            </w:r>
          </w:p>
        </w:tc>
        <w:tc>
          <w:tcPr>
            <w:tcW w:type="dxa" w:w="85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Awal</w:t>
            </w:r>
          </w:p>
        </w:tc>
        <w:tc>
          <w:tcPr>
            <w:tcW w:type="dxa" w:w="226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w:t>
            </w:r>
          </w:p>
        </w:tc>
        <w:tc>
          <w:tcPr>
            <w:tcW w:type="dxa" w:w="113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 5</w:t>
            </w:r>
          </w:p>
        </w:tc>
        <w:tc>
          <w:tcPr>
            <w:tcW w:type="dxa" w:w="102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w:t>
            </w:r>
          </w:p>
        </w:tc>
        <w:tc>
          <w:tcPr>
            <w:tcW w:type="dxa" w:w="317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w:t>
            </w:r>
          </w:p>
        </w:tc>
      </w:tr>
      <w:tr>
        <w:trPr>
          <w:cantSplit/>
        </w:trPr>
        <w:tc>
          <w:tcPr>
            <w:tcW w:type="dxa" w:w="1191"/>
            <w:vAlign w:val="center"/>
            <w:tcMar>
              <w:top w:w="35" w:type="dxa"/>
              <w:start w:w="55" w:type="dxa"/>
              <w:bottom w:w="35" w:type="dxa"/>
              <w:end w:w="55" w:type="dxa"/>
            </w:tcMar>
          </w:tcPr>
          <w:p>
            <w:pPr>
              <w:spacing w:after="0" w:before="0" w:line="240" w:lineRule="auto"/>
            </w:pPr>
            <w:r/>
            <w:r>
              <w:rPr>
                <w:rFonts w:ascii="Aptos" w:hAnsi="Aptos"/>
                <w:b w:val="0"/>
                <w:color w:val="263238"/>
                <w:sz w:val="14"/>
              </w:rPr>
              <w:t>Google Search</w:t>
            </w:r>
          </w:p>
        </w:tc>
        <w:tc>
          <w:tcPr>
            <w:tcW w:type="dxa" w:w="850"/>
            <w:vAlign w:val="center"/>
            <w:tcMar>
              <w:top w:w="35" w:type="dxa"/>
              <w:start w:w="55" w:type="dxa"/>
              <w:bottom w:w="35" w:type="dxa"/>
              <w:end w:w="55" w:type="dxa"/>
            </w:tcMar>
          </w:tcPr>
          <w:p>
            <w:pPr>
              <w:spacing w:after="0" w:before="0" w:line="240" w:lineRule="auto"/>
            </w:pPr>
            <w:r/>
            <w:r>
              <w:rPr>
                <w:rFonts w:ascii="Aptos" w:hAnsi="Aptos"/>
                <w:b w:val="0"/>
                <w:color w:val="263238"/>
                <w:sz w:val="14"/>
              </w:rPr>
              <w:t>Optimal</w:t>
            </w:r>
          </w:p>
        </w:tc>
        <w:tc>
          <w:tcPr>
            <w:tcW w:type="dxa" w:w="2268"/>
            <w:vAlign w:val="center"/>
            <w:tcMar>
              <w:top w:w="35" w:type="dxa"/>
              <w:start w:w="55" w:type="dxa"/>
              <w:bottom w:w="35" w:type="dxa"/>
              <w:end w:w="55" w:type="dxa"/>
            </w:tcMar>
          </w:tcPr>
          <w:p>
            <w:pPr>
              <w:spacing w:after="0" w:before="0" w:line="240" w:lineRule="auto"/>
            </w:pPr>
            <w:r/>
            <w:r>
              <w:rPr>
                <w:rFonts w:ascii="Aptos" w:hAnsi="Aptos"/>
                <w:b w:val="0"/>
                <w:color w:val="263238"/>
                <w:sz w:val="14"/>
              </w:rPr>
              <w:t>................................</w:t>
            </w:r>
          </w:p>
        </w:tc>
        <w:tc>
          <w:tcPr>
            <w:tcW w:type="dxa" w:w="1134"/>
            <w:vAlign w:val="center"/>
            <w:tcMar>
              <w:top w:w="35" w:type="dxa"/>
              <w:start w:w="55" w:type="dxa"/>
              <w:bottom w:w="35" w:type="dxa"/>
              <w:end w:w="55" w:type="dxa"/>
            </w:tcMar>
          </w:tcPr>
          <w:p>
            <w:pPr>
              <w:spacing w:after="0" w:before="0" w:line="240" w:lineRule="auto"/>
            </w:pPr>
            <w:r/>
            <w:r>
              <w:rPr>
                <w:rFonts w:ascii="Aptos" w:hAnsi="Aptos"/>
                <w:b w:val="0"/>
                <w:color w:val="263238"/>
                <w:sz w:val="14"/>
              </w:rPr>
              <w:t>.... / 5</w:t>
            </w:r>
          </w:p>
        </w:tc>
        <w:tc>
          <w:tcPr>
            <w:tcW w:type="dxa" w:w="1020"/>
            <w:vAlign w:val="center"/>
            <w:tcMar>
              <w:top w:w="35" w:type="dxa"/>
              <w:start w:w="55" w:type="dxa"/>
              <w:bottom w:w="35" w:type="dxa"/>
              <w:end w:w="55" w:type="dxa"/>
            </w:tcMar>
          </w:tcPr>
          <w:p>
            <w:pPr>
              <w:spacing w:after="0" w:before="0" w:line="240" w:lineRule="auto"/>
            </w:pPr>
            <w:r/>
            <w:r>
              <w:rPr>
                <w:rFonts w:ascii="Aptos" w:hAnsi="Aptos"/>
                <w:b w:val="0"/>
                <w:color w:val="263238"/>
                <w:sz w:val="14"/>
              </w:rPr>
              <w:t>........</w:t>
            </w:r>
          </w:p>
        </w:tc>
        <w:tc>
          <w:tcPr>
            <w:tcW w:type="dxa" w:w="3175"/>
            <w:vAlign w:val="center"/>
            <w:tcMar>
              <w:top w:w="35" w:type="dxa"/>
              <w:start w:w="55" w:type="dxa"/>
              <w:bottom w:w="35" w:type="dxa"/>
              <w:end w:w="55" w:type="dxa"/>
            </w:tcMar>
          </w:tcPr>
          <w:p>
            <w:pPr>
              <w:spacing w:after="0" w:before="0" w:line="240" w:lineRule="auto"/>
            </w:pPr>
            <w:r/>
            <w:r>
              <w:rPr>
                <w:rFonts w:ascii="Aptos" w:hAnsi="Aptos"/>
                <w:b w:val="0"/>
                <w:color w:val="263238"/>
                <w:sz w:val="14"/>
              </w:rPr>
              <w:t>........................................................</w:t>
            </w:r>
          </w:p>
        </w:tc>
      </w:tr>
      <w:tr>
        <w:trPr>
          <w:cantSplit/>
        </w:trPr>
        <w:tc>
          <w:tcPr>
            <w:tcW w:type="dxa" w:w="1191"/>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Bing</w:t>
            </w:r>
          </w:p>
        </w:tc>
        <w:tc>
          <w:tcPr>
            <w:tcW w:type="dxa" w:w="85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Optimal</w:t>
            </w:r>
          </w:p>
        </w:tc>
        <w:tc>
          <w:tcPr>
            <w:tcW w:type="dxa" w:w="2268"/>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w:t>
            </w:r>
          </w:p>
        </w:tc>
        <w:tc>
          <w:tcPr>
            <w:tcW w:type="dxa" w:w="1134"/>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 5</w:t>
            </w:r>
          </w:p>
        </w:tc>
        <w:tc>
          <w:tcPr>
            <w:tcW w:type="dxa" w:w="1020"/>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w:t>
            </w:r>
          </w:p>
        </w:tc>
        <w:tc>
          <w:tcPr>
            <w:tcW w:type="dxa" w:w="3175"/>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w:t>
            </w:r>
          </w:p>
        </w:tc>
      </w:tr>
    </w:tbl>
    <w:p>
      <w:pPr>
        <w:pStyle w:val="Heading2"/>
        <w:widowControl/>
        <w:spacing w:after="0" w:before="0" w:line="240" w:lineRule="auto"/>
      </w:pPr>
      <w:r>
        <w:t>F. Analisis Data dan Rekomendasi</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396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Pertanyaan analisis</w:t>
            </w:r>
          </w:p>
        </w:tc>
        <w:tc>
          <w:tcPr>
            <w:tcW w:type="dxa" w:w="566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Jawaban kelompok</w:t>
            </w:r>
          </w:p>
        </w:tc>
      </w:tr>
      <w:tr>
        <w:trPr>
          <w:cantSplit/>
        </w:trPr>
        <w:tc>
          <w:tcPr>
            <w:tcW w:type="dxa" w:w="3969"/>
            <w:vAlign w:val="center"/>
            <w:tcMar>
              <w:top w:w="35" w:type="dxa"/>
              <w:start w:w="55" w:type="dxa"/>
              <w:bottom w:w="35" w:type="dxa"/>
              <w:end w:w="55" w:type="dxa"/>
            </w:tcMar>
          </w:tcPr>
          <w:p>
            <w:pPr>
              <w:spacing w:after="0" w:before="0" w:line="240" w:lineRule="auto"/>
            </w:pPr>
            <w:r/>
            <w:r>
              <w:rPr>
                <w:rFonts w:ascii="Aptos" w:hAnsi="Aptos"/>
                <w:b w:val="0"/>
                <w:color w:val="263238"/>
                <w:sz w:val="16"/>
              </w:rPr>
              <w:t xml:space="preserve">1. Berapa perubahan jumlah </w:t>
            </w:r>
            <w:r>
              <w:rPr>
                <w:rFonts w:ascii="Aptos" w:hAnsi="Aptos"/>
                <w:b w:val="0"/>
                <w:color w:val="263238"/>
                <w:sz w:val="16"/>
                <w:shd w:val="clear" w:color="auto" w:fill="FFF2CC"/>
              </w:rPr>
              <w:t>hasil relevan dari lima hasil teratas</w:t>
            </w:r>
            <w:r>
              <w:rPr>
                <w:rFonts w:ascii="Aptos" w:hAnsi="Aptos"/>
                <w:b w:val="0"/>
                <w:color w:val="263238"/>
                <w:sz w:val="16"/>
              </w:rPr>
              <w:t xml:space="preserve"> setelah query dioptimalkan?</w:t>
            </w:r>
          </w:p>
        </w:tc>
        <w:tc>
          <w:tcPr>
            <w:tcW w:type="dxa" w:w="5669"/>
            <w:vAlign w:val="center"/>
            <w:tcMar>
              <w:top w:w="35" w:type="dxa"/>
              <w:start w:w="55" w:type="dxa"/>
              <w:bottom w:w="35" w:type="dxa"/>
              <w:end w:w="55" w:type="dxa"/>
            </w:tcMar>
          </w:tcPr>
          <w:p>
            <w:pPr>
              <w:spacing w:after="0" w:before="0" w:line="240" w:lineRule="auto"/>
            </w:pPr>
            <w:r/>
            <w:r>
              <w:rPr>
                <w:rFonts w:ascii="Aptos" w:hAnsi="Aptos"/>
                <w:b w:val="0"/>
                <w:color w:val="263238"/>
                <w:sz w:val="16"/>
              </w:rPr>
              <w:t>..............................................................................................................................</w:t>
            </w:r>
          </w:p>
        </w:tc>
      </w:tr>
      <w:tr>
        <w:trPr>
          <w:cantSplit/>
        </w:trPr>
        <w:tc>
          <w:tcPr>
            <w:tcW w:type="dxa" w:w="396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2. Apakah waktu menemukan hasil relevan pertama berubah? Jelaskan dengan angka yang dicatat.</w:t>
            </w:r>
          </w:p>
        </w:tc>
        <w:tc>
          <w:tcPr>
            <w:tcW w:type="dxa" w:w="566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w:t>
            </w:r>
          </w:p>
        </w:tc>
      </w:tr>
      <w:tr>
        <w:trPr>
          <w:cantSplit/>
        </w:trPr>
        <w:tc>
          <w:tcPr>
            <w:tcW w:type="dxa" w:w="3969"/>
            <w:vAlign w:val="center"/>
            <w:tcMar>
              <w:top w:w="35" w:type="dxa"/>
              <w:start w:w="55" w:type="dxa"/>
              <w:bottom w:w="35" w:type="dxa"/>
              <w:end w:w="55" w:type="dxa"/>
            </w:tcMar>
          </w:tcPr>
          <w:p>
            <w:pPr>
              <w:spacing w:after="0" w:before="0" w:line="240" w:lineRule="auto"/>
            </w:pPr>
            <w:r/>
            <w:r>
              <w:rPr>
                <w:rFonts w:ascii="Aptos" w:hAnsi="Aptos"/>
                <w:b w:val="0"/>
                <w:color w:val="263238"/>
                <w:sz w:val="16"/>
              </w:rPr>
              <w:t>3. Apakah operator yang digunakan bekerja sesuai fungsi yang dipelajari? Tunjukkan buktinya.</w:t>
            </w:r>
          </w:p>
        </w:tc>
        <w:tc>
          <w:tcPr>
            <w:tcW w:type="dxa" w:w="5669"/>
            <w:vAlign w:val="center"/>
            <w:tcMar>
              <w:top w:w="35" w:type="dxa"/>
              <w:start w:w="55" w:type="dxa"/>
              <w:bottom w:w="35" w:type="dxa"/>
              <w:end w:w="55" w:type="dxa"/>
            </w:tcMar>
          </w:tcPr>
          <w:p>
            <w:pPr>
              <w:spacing w:after="0" w:before="0" w:line="240" w:lineRule="auto"/>
            </w:pPr>
            <w:r/>
            <w:r>
              <w:rPr>
                <w:rFonts w:ascii="Aptos" w:hAnsi="Aptos"/>
                <w:b w:val="0"/>
                <w:color w:val="263238"/>
                <w:sz w:val="16"/>
              </w:rPr>
              <w:t>..............................................................................................................................</w:t>
            </w:r>
          </w:p>
        </w:tc>
      </w:tr>
      <w:tr>
        <w:trPr>
          <w:cantSplit/>
        </w:trPr>
        <w:tc>
          <w:tcPr>
            <w:tcW w:type="dxa" w:w="396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 xml:space="preserve">4. Mesin pencari dan query mana yang kalian rekomendasikan untuk kebutuhan ini? Sebutkan </w:t>
            </w:r>
            <w:r>
              <w:rPr>
                <w:rFonts w:ascii="Aptos" w:hAnsi="Aptos"/>
                <w:b w:val="0"/>
                <w:color w:val="263238"/>
                <w:sz w:val="16"/>
                <w:shd w:val="clear" w:color="auto" w:fill="FFF2CC"/>
              </w:rPr>
              <w:t>minimal dua bukti</w:t>
            </w:r>
            <w:r>
              <w:rPr>
                <w:rFonts w:ascii="Aptos" w:hAnsi="Aptos"/>
                <w:b w:val="0"/>
                <w:color w:val="263238"/>
                <w:sz w:val="16"/>
              </w:rPr>
              <w:t>.</w:t>
            </w:r>
          </w:p>
        </w:tc>
        <w:tc>
          <w:tcPr>
            <w:tcW w:type="dxa" w:w="566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w:t>
            </w:r>
          </w:p>
        </w:tc>
      </w:tr>
      <w:tr>
        <w:trPr>
          <w:cantSplit/>
        </w:trPr>
        <w:tc>
          <w:tcPr>
            <w:tcW w:type="dxa" w:w="3969"/>
            <w:vAlign w:val="center"/>
            <w:tcMar>
              <w:top w:w="35" w:type="dxa"/>
              <w:start w:w="55" w:type="dxa"/>
              <w:bottom w:w="35" w:type="dxa"/>
              <w:end w:w="55" w:type="dxa"/>
            </w:tcMar>
          </w:tcPr>
          <w:p>
            <w:pPr>
              <w:spacing w:after="0" w:before="0" w:line="240" w:lineRule="auto"/>
            </w:pPr>
            <w:r/>
            <w:r>
              <w:rPr>
                <w:rFonts w:ascii="Aptos" w:hAnsi="Aptos"/>
                <w:b w:val="0"/>
                <w:color w:val="263238"/>
                <w:sz w:val="16"/>
              </w:rPr>
              <w:t>5. Apa keterbatasan pengamatan kalian (misalnya koneksi, urutan hasil, atau penilaian relevansi)?</w:t>
            </w:r>
          </w:p>
        </w:tc>
        <w:tc>
          <w:tcPr>
            <w:tcW w:type="dxa" w:w="5669"/>
            <w:vAlign w:val="center"/>
            <w:tcMar>
              <w:top w:w="35" w:type="dxa"/>
              <w:start w:w="55" w:type="dxa"/>
              <w:bottom w:w="35" w:type="dxa"/>
              <w:end w:w="55" w:type="dxa"/>
            </w:tcMar>
          </w:tcPr>
          <w:p>
            <w:pPr>
              <w:spacing w:after="0" w:before="0" w:line="240" w:lineRule="auto"/>
            </w:pPr>
            <w:r/>
            <w:r>
              <w:rPr>
                <w:rFonts w:ascii="Aptos" w:hAnsi="Aptos"/>
                <w:b w:val="0"/>
                <w:color w:val="263238"/>
                <w:sz w:val="16"/>
              </w:rPr>
              <w:t>..............................................................................................................................</w:t>
            </w:r>
          </w:p>
        </w:tc>
      </w:tr>
    </w:tbl>
    <w:p>
      <w:pPr>
        <w:pStyle w:val="Heading2"/>
        <w:widowControl/>
        <w:spacing w:after="0" w:before="0" w:line="240" w:lineRule="auto"/>
      </w:pPr>
      <w:r>
        <w:t>G. Simpulan</w:t>
      </w:r>
    </w:p>
    <w:p>
      <w:pPr>
        <w:widowControl/>
        <w:spacing w:after="0" w:before="0" w:line="240" w:lineRule="auto"/>
      </w:pPr>
      <w:r>
        <w:rPr>
          <w:i w:val="0"/>
        </w:rPr>
        <w:t>Untuk mencari ................................................................, query yang paling sesuai adalah ................................................................ karena (1) ................................................................ dan (2) ................................................................ . Strategi yang akan kami gunakan kembali adalah ................................................................ .</w:t>
      </w:r>
    </w:p>
    <w:p>
      <w:pPr>
        <w:pStyle w:val="Heading2"/>
        <w:widowControl/>
        <w:spacing w:after="0" w:before="0" w:line="240" w:lineRule="auto"/>
      </w:pPr>
      <w:r>
        <w:t>H. Refleksi Individu</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396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Pertanyaan</w:t>
            </w:r>
          </w:p>
        </w:tc>
        <w:tc>
          <w:tcPr>
            <w:tcW w:type="dxa" w:w="566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Jawaban pribadi</w:t>
            </w:r>
          </w:p>
        </w:tc>
      </w:tr>
      <w:tr>
        <w:trPr>
          <w:cantSplit/>
        </w:trPr>
        <w:tc>
          <w:tcPr>
            <w:tcW w:type="dxa" w:w="3969"/>
            <w:vAlign w:val="center"/>
            <w:tcMar>
              <w:top w:w="35" w:type="dxa"/>
              <w:start w:w="55" w:type="dxa"/>
              <w:bottom w:w="35" w:type="dxa"/>
              <w:end w:w="55" w:type="dxa"/>
            </w:tcMar>
          </w:tcPr>
          <w:p>
            <w:pPr>
              <w:spacing w:after="0" w:before="0" w:line="240" w:lineRule="auto"/>
            </w:pPr>
            <w:r/>
            <w:r>
              <w:rPr>
                <w:rFonts w:ascii="Aptos" w:hAnsi="Aptos"/>
                <w:b w:val="0"/>
                <w:color w:val="263238"/>
                <w:sz w:val="16"/>
              </w:rPr>
              <w:t>Operator apa yang paling membantu pemahamanmu hari ini?</w:t>
            </w:r>
          </w:p>
        </w:tc>
        <w:tc>
          <w:tcPr>
            <w:tcW w:type="dxa" w:w="5669"/>
            <w:vAlign w:val="center"/>
            <w:tcMar>
              <w:top w:w="35" w:type="dxa"/>
              <w:start w:w="55" w:type="dxa"/>
              <w:bottom w:w="35" w:type="dxa"/>
              <w:end w:w="55" w:type="dxa"/>
            </w:tcMar>
          </w:tcPr>
          <w:p>
            <w:pPr>
              <w:spacing w:after="0" w:before="0" w:line="240" w:lineRule="auto"/>
            </w:pPr>
            <w:r/>
            <w:r>
              <w:rPr>
                <w:rFonts w:ascii="Aptos" w:hAnsi="Aptos"/>
                <w:b w:val="0"/>
                <w:color w:val="263238"/>
                <w:sz w:val="16"/>
              </w:rPr>
              <w:t>..............................................................................................................................</w:t>
            </w:r>
          </w:p>
        </w:tc>
      </w:tr>
      <w:tr>
        <w:trPr>
          <w:cantSplit/>
        </w:trPr>
        <w:tc>
          <w:tcPr>
            <w:tcW w:type="dxa" w:w="396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Apa satu bukti yang kamu gunakan untuk menilai query lebih baik?</w:t>
            </w:r>
          </w:p>
        </w:tc>
        <w:tc>
          <w:tcPr>
            <w:tcW w:type="dxa" w:w="566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6"/>
              </w:rPr>
              <w:t>..............................................................................................................................</w:t>
            </w:r>
          </w:p>
        </w:tc>
      </w:tr>
      <w:tr>
        <w:trPr>
          <w:cantSplit/>
        </w:trPr>
        <w:tc>
          <w:tcPr>
            <w:tcW w:type="dxa" w:w="3969"/>
            <w:vAlign w:val="center"/>
            <w:tcMar>
              <w:top w:w="35" w:type="dxa"/>
              <w:start w:w="55" w:type="dxa"/>
              <w:bottom w:w="35" w:type="dxa"/>
              <w:end w:w="55" w:type="dxa"/>
            </w:tcMar>
          </w:tcPr>
          <w:p>
            <w:pPr>
              <w:spacing w:after="0" w:before="0" w:line="240" w:lineRule="auto"/>
            </w:pPr>
            <w:r/>
            <w:r>
              <w:rPr>
                <w:rFonts w:ascii="Aptos" w:hAnsi="Aptos"/>
                <w:b w:val="0"/>
                <w:color w:val="263238"/>
                <w:sz w:val="16"/>
              </w:rPr>
              <w:t>Apa yang masih membingungkan atau perlu kamu perbaiki?</w:t>
            </w:r>
          </w:p>
        </w:tc>
        <w:tc>
          <w:tcPr>
            <w:tcW w:type="dxa" w:w="5669"/>
            <w:vAlign w:val="center"/>
            <w:tcMar>
              <w:top w:w="35" w:type="dxa"/>
              <w:start w:w="55" w:type="dxa"/>
              <w:bottom w:w="35" w:type="dxa"/>
              <w:end w:w="55" w:type="dxa"/>
            </w:tcMar>
          </w:tcPr>
          <w:p>
            <w:pPr>
              <w:spacing w:after="0" w:before="0" w:line="240" w:lineRule="auto"/>
            </w:pPr>
            <w:r/>
            <w:r>
              <w:rPr>
                <w:rFonts w:ascii="Aptos" w:hAnsi="Aptos"/>
                <w:b w:val="0"/>
                <w:color w:val="263238"/>
                <w:sz w:val="16"/>
              </w:rPr>
              <w:t>..............................................................................................................................</w:t>
            </w:r>
          </w:p>
        </w:tc>
      </w:tr>
    </w:tbl>
    <w:p>
      <w:pPr>
        <w:pStyle w:val="Heading2"/>
        <w:widowControl/>
        <w:spacing w:after="0" w:before="0" w:line="240" w:lineRule="auto"/>
      </w:pPr>
      <w:r>
        <w:t>I. Checklist sebelum mengumpulkan</w:t>
      </w:r>
    </w:p>
    <w:tbl>
      <w:tblPr>
        <w:tblStyle w:val="TableGrid"/>
        <w:tblW w:type="auto" w:w="0"/>
        <w:jc w:val="center"/>
        <w:tblLayout w:type="fixed"/>
        <w:tblLook w:firstColumn="1" w:firstRow="1" w:lastColumn="0" w:lastRow="0" w:noHBand="0" w:noVBand="1" w:val="04A0"/>
      </w:tblPr>
      <w:tblGrid>
        <w:gridCol w:w="5100"/>
        <w:gridCol w:w="5100"/>
      </w:tblGrid>
      <w:tr>
        <w:trPr>
          <w:cantSplit/>
        </w:trPr>
        <w:tc>
          <w:tcPr>
            <w:tcW w:type="dxa" w:w="481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Query persis, termasuk operator, sudah dicatat.</w:t>
            </w:r>
          </w:p>
        </w:tc>
        <w:tc>
          <w:tcPr>
            <w:tcW w:type="dxa" w:w="4819"/>
            <w:vAlign w:val="center"/>
            <w:tcMar>
              <w:top w:w="35" w:type="dxa"/>
              <w:start w:w="55" w:type="dxa"/>
              <w:bottom w:w="35" w:type="dxa"/>
              <w:end w:w="55" w:type="dxa"/>
            </w:tcMar>
            <w:shd w:fill="EEF4F8"/>
          </w:tcPr>
          <w:p>
            <w:pPr>
              <w:spacing w:after="0" w:before="0" w:line="240" w:lineRule="auto"/>
            </w:pPr>
            <w:r/>
            <w:r>
              <w:rPr>
                <w:rFonts w:ascii="Aptos" w:hAnsi="Aptos"/>
                <w:b w:val="0"/>
                <w:color w:val="263238"/>
                <w:sz w:val="15"/>
              </w:rPr>
              <w:t xml:space="preserve">☐ </w:t>
            </w:r>
            <w:r>
              <w:rPr>
                <w:rFonts w:ascii="Aptos" w:hAnsi="Aptos"/>
                <w:b w:val="0"/>
                <w:color w:val="263238"/>
                <w:sz w:val="15"/>
                <w:shd w:val="clear" w:color="auto" w:fill="FFF2CC"/>
              </w:rPr>
              <w:t>Hasil relevan dari lima hasil teratas</w:t>
            </w:r>
            <w:r>
              <w:rPr>
                <w:rFonts w:ascii="Aptos" w:hAnsi="Aptos"/>
                <w:b w:val="0"/>
                <w:color w:val="263238"/>
                <w:sz w:val="15"/>
              </w:rPr>
              <w:t xml:space="preserve"> dan waktu sudah dicatat dengan prosedur yang sama.</w:t>
            </w:r>
          </w:p>
        </w:tc>
      </w:tr>
      <w:tr>
        <w:trPr>
          <w:cantSplit/>
        </w:trPr>
        <w:tc>
          <w:tcPr>
            <w:tcW w:type="dxa" w:w="481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5"/>
              </w:rPr>
              <w:t xml:space="preserve">☐ Rekomendasi menyebutkan </w:t>
            </w:r>
            <w:r>
              <w:rPr>
                <w:rFonts w:ascii="Aptos" w:hAnsi="Aptos"/>
                <w:b w:val="0"/>
                <w:color w:val="263238"/>
                <w:sz w:val="15"/>
                <w:shd w:val="clear" w:color="auto" w:fill="FFF2CC"/>
              </w:rPr>
              <w:t>minimal dua bukti</w:t>
            </w:r>
            <w:r>
              <w:rPr>
                <w:rFonts w:ascii="Aptos" w:hAnsi="Aptos"/>
                <w:b w:val="0"/>
                <w:color w:val="263238"/>
                <w:sz w:val="15"/>
              </w:rPr>
              <w:t>, bukan hanya pilihan favorit.</w:t>
            </w:r>
          </w:p>
        </w:tc>
        <w:tc>
          <w:tcPr>
            <w:tcW w:type="dxa" w:w="4819"/>
            <w:vAlign w:val="center"/>
            <w:tcMar>
              <w:top w:w="35" w:type="dxa"/>
              <w:start w:w="55" w:type="dxa"/>
              <w:bottom w:w="35" w:type="dxa"/>
              <w:end w:w="55" w:type="dxa"/>
            </w:tcMar>
            <w:shd w:fill="EEF4F8"/>
          </w:tcPr>
          <w:p>
            <w:pPr>
              <w:spacing w:after="0" w:before="0" w:line="240" w:lineRule="auto"/>
            </w:pPr>
            <w:r/>
            <w:r>
              <w:rPr>
                <w:rFonts w:ascii="Aptos" w:hAnsi="Aptos"/>
                <w:b w:val="0"/>
                <w:color w:val="263238"/>
                <w:sz w:val="15"/>
              </w:rPr>
              <w:t xml:space="preserve">☐ </w:t>
            </w:r>
            <w:r>
              <w:rPr>
                <w:rFonts w:ascii="Aptos" w:hAnsi="Aptos"/>
                <w:b w:val="0"/>
                <w:color w:val="263238"/>
                <w:sz w:val="15"/>
                <w:shd w:val="clear" w:color="auto" w:fill="F4CCCC"/>
              </w:rPr>
              <w:t>Aturan K3 dan privasi digital</w:t>
            </w:r>
            <w:r>
              <w:rPr>
                <w:rFonts w:ascii="Aptos" w:hAnsi="Aptos"/>
                <w:b w:val="0"/>
                <w:color w:val="263238"/>
                <w:sz w:val="15"/>
              </w:rPr>
              <w:t xml:space="preserve"> telah dipatuhi.</w:t>
            </w:r>
          </w:p>
        </w:tc>
      </w:tr>
    </w:tbl>
    <w:p>
      <w:pPr>
        <w:pStyle w:val="Heading1"/>
        <w:widowControl/>
        <w:spacing w:after="0" w:before="0" w:line="240" w:lineRule="auto"/>
      </w:pPr>
      <w:r>
        <w:t>LAMPIRAN 2. MATRIKS KETERPENUHAN 28 INDIKATOR KISI-KISI</w:t>
      </w:r>
    </w:p>
    <w:p>
      <w:pPr>
        <w:widowControl/>
        <w:spacing w:after="0" w:before="0" w:line="240" w:lineRule="auto"/>
      </w:pPr>
      <w:r>
        <w:rPr>
          <w:i w:val="0"/>
        </w:rPr>
        <w:t>Matriks ini dipakai untuk pemeriksaan mandiri perangkat sebelum dikumpulkan. Nomor dan pokok indikator mengikuti kisi-kisi yang diberikan; kolom terakhir menunjukkan bukti pada RPP ini. Pastikan penerapan nyata dan video praktik tetap sesuai dengan rancangan.</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567"/>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No.</w:t>
            </w:r>
          </w:p>
        </w:tc>
        <w:tc>
          <w:tcPr>
            <w:tcW w:type="dxa" w:w="3572"/>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Pokok indikator kisi-kisi</w:t>
            </w:r>
          </w:p>
        </w:tc>
        <w:tc>
          <w:tcPr>
            <w:tcW w:type="dxa" w:w="5499"/>
            <w:vAlign w:val="center"/>
            <w:tcMar>
              <w:top w:w="35" w:type="dxa"/>
              <w:start w:w="55" w:type="dxa"/>
              <w:bottom w:w="35" w:type="dxa"/>
              <w:end w:w="55" w:type="dxa"/>
            </w:tcMar>
            <w:shd w:fill="17365D"/>
          </w:tcPr>
          <w:p>
            <w:pPr>
              <w:spacing w:after="0" w:before="0" w:line="240" w:lineRule="auto"/>
              <w:jc w:val="center"/>
            </w:pPr>
            <w:r/>
            <w:r>
              <w:rPr>
                <w:rFonts w:ascii="Aptos" w:hAnsi="Aptos"/>
                <w:b/>
                <w:color w:val="FFFFFF"/>
                <w:sz w:val="16"/>
              </w:rPr>
              <w:t>Bukti pemenuhan dalam perangkat</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1</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Arah pengembangan profil/karakter peserta didik</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Bagian II.1: DPL Kewargaan, </w:t>
            </w:r>
            <w:r>
              <w:rPr>
                <w:rFonts w:ascii="Aptos" w:hAnsi="Aptos"/>
                <w:b w:val="0"/>
                <w:color w:val="263238"/>
                <w:sz w:val="14"/>
                <w:shd w:val="clear" w:color="auto" w:fill="E4DFEC"/>
              </w:rPr>
              <w:t>Penalaran Kritis</w:t>
            </w:r>
            <w:r>
              <w:rPr>
                <w:rFonts w:ascii="Aptos" w:hAnsi="Aptos"/>
                <w:b w:val="0"/>
                <w:color w:val="263238"/>
                <w:sz w:val="14"/>
              </w:rPr>
              <w:t xml:space="preserve">, Kolaborasi, </w:t>
            </w:r>
            <w:r>
              <w:rPr>
                <w:rFonts w:ascii="Aptos" w:hAnsi="Aptos"/>
                <w:b w:val="0"/>
                <w:color w:val="263238"/>
                <w:sz w:val="14"/>
                <w:shd w:val="clear" w:color="auto" w:fill="E4DFEC"/>
              </w:rPr>
              <w:t>Kemandirian</w:t>
            </w:r>
            <w:r>
              <w:rPr>
                <w:rFonts w:ascii="Aptos" w:hAnsi="Aptos"/>
                <w:b w:val="0"/>
                <w:color w:val="263238"/>
                <w:sz w:val="14"/>
              </w:rPr>
              <w:t>, Komunikasi; bukti perilaku ditautkan ke aktivitas dan asesmen.</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Strategi sesuai tahap perkembangan, karakteristik, dan kebutuhan siswa</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Bagian I.1 dan IV.3: data asesmen awal PPL, aktivitas pendek, visual-demo, praktik, </w:t>
            </w:r>
            <w:r>
              <w:rPr>
                <w:rFonts w:ascii="Aptos" w:hAnsi="Aptos"/>
                <w:b w:val="0"/>
                <w:color w:val="263238"/>
                <w:sz w:val="14"/>
                <w:shd w:val="clear" w:color="auto" w:fill="D0F0F4"/>
              </w:rPr>
              <w:t>pilihan topik</w:t>
            </w:r>
            <w:r>
              <w:rPr>
                <w:rFonts w:ascii="Aptos" w:hAnsi="Aptos"/>
                <w:b w:val="0"/>
                <w:color w:val="263238"/>
                <w:sz w:val="14"/>
              </w:rPr>
              <w:t xml:space="preserve">, </w:t>
            </w:r>
            <w:r>
              <w:rPr>
                <w:rFonts w:ascii="Aptos" w:hAnsi="Aptos"/>
                <w:b w:val="0"/>
                <w:color w:val="263238"/>
                <w:sz w:val="14"/>
                <w:shd w:val="clear" w:color="auto" w:fill="D0F0F4"/>
              </w:rPr>
              <w:t>scaffolding</w:t>
            </w:r>
            <w:r>
              <w:rPr>
                <w:rFonts w:ascii="Aptos" w:hAnsi="Aptos"/>
                <w:b w:val="0"/>
                <w:color w:val="263238"/>
                <w:sz w:val="14"/>
              </w:rPr>
              <w:t xml:space="preserve"> bertingkat.</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3</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Proses pembelajaran berpusat pada peserta didik dan sesuai kurikulum</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Bagian II.5-6 dan III: </w:t>
            </w:r>
            <w:r>
              <w:rPr>
                <w:rFonts w:ascii="Aptos" w:hAnsi="Aptos"/>
                <w:b w:val="0"/>
                <w:color w:val="263238"/>
                <w:sz w:val="14"/>
                <w:shd w:val="clear" w:color="auto" w:fill="D9EAF7"/>
              </w:rPr>
              <w:t>TBL</w:t>
            </w:r>
            <w:r>
              <w:rPr>
                <w:rFonts w:ascii="Aptos" w:hAnsi="Aptos"/>
                <w:b w:val="0"/>
                <w:color w:val="263238"/>
                <w:sz w:val="14"/>
              </w:rPr>
              <w:t xml:space="preserve">, tugas investigasi autentik, peran siswa, </w:t>
            </w:r>
            <w:r>
              <w:rPr>
                <w:rFonts w:ascii="Aptos" w:hAnsi="Aptos"/>
                <w:b w:val="0"/>
                <w:color w:val="263238"/>
                <w:sz w:val="14"/>
                <w:shd w:val="clear" w:color="auto" w:fill="D0F0F4"/>
              </w:rPr>
              <w:t>pilihan konteks</w:t>
            </w:r>
            <w:r>
              <w:rPr>
                <w:rFonts w:ascii="Aptos" w:hAnsi="Aptos"/>
                <w:b w:val="0"/>
                <w:color w:val="263238"/>
                <w:sz w:val="14"/>
              </w:rPr>
              <w:t>, dan alur kegiatan berurutan.</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4</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Capaian meliputi pengetahuan, keterampilan, dan sikap tingkat tinggi</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Bagian II.4, V, VI: TP konsep, unjuk kerja/operator, analisis rekomendasi, kolaborasi dan tanggung jawab digital.</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5</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Indikator sesuai CP dan memakai kata kerja operasional yang tepat</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Bagian II.2 dan II.4: fokus CP Literasi Digital; membedakan, menerapkan, menganalisis, merekomendasikan, menunjukkan.</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6</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Capaian adaptif dan berorientasi masa depan</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Bagian IV.3 dan VI.5: </w:t>
            </w:r>
            <w:r>
              <w:rPr>
                <w:rFonts w:ascii="Aptos" w:hAnsi="Aptos"/>
                <w:b w:val="0"/>
                <w:color w:val="263238"/>
                <w:sz w:val="14"/>
                <w:shd w:val="clear" w:color="auto" w:fill="D0F0F4"/>
              </w:rPr>
              <w:t>jalur dasar-reguler-pengayaan</w:t>
            </w:r>
            <w:r>
              <w:rPr>
                <w:rFonts w:ascii="Aptos" w:hAnsi="Aptos"/>
                <w:b w:val="0"/>
                <w:color w:val="263238"/>
                <w:sz w:val="14"/>
              </w:rPr>
              <w:t>; transfer strategi ke tugas sekolah dan pencarian berikutnya.</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7</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Tujuan pembelajaran lengkap dengan ABCD</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Bagian II.4: Audience, Behavior, Condition, dan Degree ditulis eksplisit untuk empat tujuan.</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8</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Urutan tujuan/materi sistematis dari dasar ke kompleks</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Bagian II.5: konsep browser/search engine → query → operator → uji → analisis dan refleksi.</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9</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shd w:val="clear" w:color="auto" w:fill="D9EAD3"/>
              </w:rPr>
              <w:t>Integrasi TPACK</w:t>
            </w:r>
            <w:r>
              <w:rPr>
                <w:rFonts w:ascii="Aptos" w:hAnsi="Aptos"/>
                <w:b w:val="0"/>
                <w:color w:val="263238"/>
                <w:sz w:val="14"/>
              </w:rPr>
              <w:t xml:space="preserve"> jelas dan komprehensif</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Bagian II.8: CK, PK, TK, dan integrasi teknologi-pedagogi-konten.</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10</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Strategi mengembangkan </w:t>
            </w:r>
            <w:r>
              <w:rPr>
                <w:rFonts w:ascii="Aptos" w:hAnsi="Aptos"/>
                <w:b w:val="0"/>
                <w:color w:val="263238"/>
                <w:sz w:val="14"/>
                <w:shd w:val="clear" w:color="auto" w:fill="FFF2CC"/>
              </w:rPr>
              <w:t>berpikir kritis</w:t>
            </w:r>
            <w:r>
              <w:rPr>
                <w:rFonts w:ascii="Aptos" w:hAnsi="Aptos"/>
                <w:b w:val="0"/>
                <w:color w:val="263238"/>
                <w:sz w:val="14"/>
              </w:rPr>
              <w:t xml:space="preserve"> dan komunikasi lisan/tertulis</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Bagian III.B-D dan LKPD: perbandingan, pertanyaan analisis, simpulan berbukti, presentasi.</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11</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Strategi mendukung </w:t>
            </w:r>
            <w:r>
              <w:rPr>
                <w:rFonts w:ascii="Aptos" w:hAnsi="Aptos"/>
                <w:b w:val="0"/>
                <w:color w:val="263238"/>
                <w:sz w:val="14"/>
                <w:shd w:val="clear" w:color="auto" w:fill="FFF2CC"/>
              </w:rPr>
              <w:t>literasi dan numerasi</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Bagian III.C dan LKPD: menilai relevansi lima hasil teratas, mencatat waktu, dan membandingkan data.</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12</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Strategi memotivasi sesuai potensi, minat, dan cara belajar</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Bagian I.1, III.A, IV.3: ice breaking, </w:t>
            </w:r>
            <w:r>
              <w:rPr>
                <w:rFonts w:ascii="Aptos" w:hAnsi="Aptos"/>
                <w:b w:val="0"/>
                <w:color w:val="263238"/>
                <w:sz w:val="14"/>
                <w:shd w:val="clear" w:color="auto" w:fill="D0F0F4"/>
              </w:rPr>
              <w:t>pilihan topik</w:t>
            </w:r>
            <w:r>
              <w:rPr>
                <w:rFonts w:ascii="Aptos" w:hAnsi="Aptos"/>
                <w:b w:val="0"/>
                <w:color w:val="263238"/>
                <w:sz w:val="14"/>
              </w:rPr>
              <w:t>, visualisasi, tugas praktik, tantangan bertingkat.</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13</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Pengembangan keterampilan abad 21: kritis, kreatif, komunikasi, kolaborasi</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Bagian II.1, II.6, III: analisis query, merancang query, berbagi temuan, kerja peran, presentasi.</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14</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Sumber belajar beragam, relevan, dan terkini</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Bagian IV.4: buku, panduan resmi, slide PPL, mesin pencari, dan bahan visual.</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15</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shd w:val="clear" w:color="auto" w:fill="D9EAD3"/>
              </w:rPr>
              <w:t>TIK</w:t>
            </w:r>
            <w:r>
              <w:rPr>
                <w:rFonts w:ascii="Aptos" w:hAnsi="Aptos"/>
                <w:b w:val="0"/>
                <w:color w:val="263238"/>
                <w:sz w:val="14"/>
              </w:rPr>
              <w:t xml:space="preserve"> sebagai penunjang pelaksanaan pembelajaran</w:t>
            </w:r>
          </w:p>
        </w:tc>
        <w:tc>
          <w:tcPr>
            <w:tcW w:type="dxa" w:w="5499"/>
            <w:vAlign w:val="center"/>
            <w:tcMar>
              <w:top w:w="35" w:type="dxa"/>
              <w:start w:w="55" w:type="dxa"/>
              <w:bottom w:w="35" w:type="dxa"/>
              <w:end w:w="55" w:type="dxa"/>
            </w:tcMar>
          </w:tcPr>
          <w:p>
            <w:pPr>
              <w:spacing w:after="0" w:before="0" w:line="240" w:lineRule="auto"/>
            </w:pPr>
            <w:r>
              <w:t>Bagian II.7, III, IV.4: komputer, mesin pencari, proyektor, Web App LKPD Search Lab, Google Sheets, dan timer; tersedia LKPD cetak cadangan.</w:t>
            </w:r>
            <w:r>
              <w:rPr>
                <w:rFonts w:ascii="Aptos" w:hAnsi="Aptos"/>
                <w:b w:val="0"/>
                <w:color w:val="263238"/>
                <w:sz w:val="14"/>
              </w:rPr>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16</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Materi mengembangkan </w:t>
            </w:r>
            <w:r>
              <w:rPr>
                <w:rFonts w:ascii="Aptos" w:hAnsi="Aptos"/>
                <w:b w:val="0"/>
                <w:color w:val="263238"/>
                <w:sz w:val="14"/>
                <w:shd w:val="clear" w:color="auto" w:fill="FFF2CC"/>
              </w:rPr>
              <w:t>HOTS</w:t>
            </w:r>
            <w:r>
              <w:rPr>
                <w:rFonts w:ascii="Aptos" w:hAnsi="Aptos"/>
                <w:b w:val="0"/>
                <w:color w:val="263238"/>
                <w:sz w:val="14"/>
              </w:rPr>
              <w:t xml:space="preserve"> dan disajikan dengan bantuan visual/infografis</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Bagian IV.1 dan III.B: infografis operator; </w:t>
            </w:r>
            <w:r>
              <w:rPr>
                <w:rFonts w:ascii="Aptos" w:hAnsi="Aptos"/>
                <w:b w:val="0"/>
                <w:color w:val="263238"/>
                <w:sz w:val="14"/>
                <w:shd w:val="clear" w:color="auto" w:fill="FFF2CC"/>
              </w:rPr>
              <w:t>menganalisis perbandingan</w:t>
            </w:r>
            <w:r>
              <w:rPr>
                <w:rFonts w:ascii="Aptos" w:hAnsi="Aptos"/>
                <w:b w:val="0"/>
                <w:color w:val="263238"/>
                <w:sz w:val="14"/>
              </w:rPr>
              <w:t xml:space="preserve"> dan </w:t>
            </w:r>
            <w:r>
              <w:rPr>
                <w:rFonts w:ascii="Aptos" w:hAnsi="Aptos"/>
                <w:b w:val="0"/>
                <w:color w:val="263238"/>
                <w:sz w:val="14"/>
                <w:shd w:val="clear" w:color="auto" w:fill="FFF2CC"/>
              </w:rPr>
              <w:t>mengevaluasi strategi</w:t>
            </w:r>
            <w:r>
              <w:rPr>
                <w:rFonts w:ascii="Aptos" w:hAnsi="Aptos"/>
                <w:b w:val="0"/>
                <w:color w:val="263238"/>
                <w:sz w:val="14"/>
              </w:rPr>
              <w:t>.</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17</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Materi kekinian dan relevan dengan kehidupan sehari-hari</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Bagian I.2 dan II.3: mencari referensi AI, perangkat keras, keamanan media sosial, dan tugas sekolah.</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18</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Materi lengkap dan runtut dari umum ke khusus</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Bagian IV.2: fakta, konsep, prosedur, dan metakognisi dengan contoh query.</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19</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Struktur materi sesuai TP dan indikator</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Bagian II.4-5, V.2: tiap TP dipetakan ke indikator, teknik, instrumen, dan bukti.</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20</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Sumber belajar beragam dituangkan ke media yang tepat</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Bagian II.7-8 dan IV.4: slide/infografis, demonstrasi, search engines, buku, dan LKPD.</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21</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Media memanfaatkan </w:t>
            </w:r>
            <w:r>
              <w:rPr>
                <w:rFonts w:ascii="Aptos" w:hAnsi="Aptos"/>
                <w:b w:val="0"/>
                <w:color w:val="263238"/>
                <w:sz w:val="14"/>
                <w:shd w:val="clear" w:color="auto" w:fill="D9EAD3"/>
              </w:rPr>
              <w:t>TIK</w:t>
            </w:r>
            <w:r>
              <w:rPr>
                <w:rFonts w:ascii="Aptos" w:hAnsi="Aptos"/>
                <w:b w:val="0"/>
                <w:color w:val="263238"/>
                <w:sz w:val="14"/>
              </w:rPr>
              <w:t xml:space="preserve"> yang sesuai perkembangan</w:t>
            </w:r>
          </w:p>
        </w:tc>
        <w:tc>
          <w:tcPr>
            <w:tcW w:type="dxa" w:w="5499"/>
            <w:vAlign w:val="center"/>
            <w:tcMar>
              <w:top w:w="35" w:type="dxa"/>
              <w:start w:w="55" w:type="dxa"/>
              <w:bottom w:w="35" w:type="dxa"/>
              <w:end w:w="55" w:type="dxa"/>
            </w:tcMar>
          </w:tcPr>
          <w:p>
            <w:pPr>
              <w:spacing w:after="0" w:before="0" w:line="240" w:lineRule="auto"/>
            </w:pPr>
            <w:r>
              <w:t>Bagian II.7 dan V.1: mesin pencari, Web App Apps Script, penyimpanan Google Sheets, exit ticket digital, serta alternatif cetak.</w:t>
            </w:r>
            <w:r>
              <w:rPr>
                <w:rFonts w:ascii="Aptos" w:hAnsi="Aptos"/>
                <w:b w:val="0"/>
                <w:color w:val="263238"/>
                <w:sz w:val="14"/>
              </w:rPr>
            </w:r>
            <w:r>
              <w:rPr>
                <w:rFonts w:ascii="Aptos" w:hAnsi="Aptos"/>
                <w:b w:val="0"/>
                <w:color w:val="263238"/>
                <w:sz w:val="14"/>
                <w:shd w:val="clear" w:color="auto" w:fill="D9EAD3"/>
              </w:rPr>
            </w:r>
            <w:r>
              <w:rPr>
                <w:rFonts w:ascii="Aptos" w:hAnsi="Aptos"/>
                <w:b w:val="0"/>
                <w:color w:val="263238"/>
                <w:sz w:val="14"/>
              </w:rPr>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22</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Lingkungan sekolah dimanfaatkan sebagai sumber belajar</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Bagian II.7 dan IV.4: lab, proyektor, buku/sumber sekolah, dan masalah mencari referensi untuk tugas sekolah.</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23</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Prosedur </w:t>
            </w:r>
            <w:r>
              <w:rPr>
                <w:rFonts w:ascii="Aptos" w:hAnsi="Aptos"/>
                <w:b w:val="0"/>
                <w:color w:val="263238"/>
                <w:sz w:val="14"/>
                <w:shd w:val="clear" w:color="auto" w:fill="F4CCCC"/>
              </w:rPr>
              <w:t>K3</w:t>
            </w:r>
            <w:r>
              <w:rPr>
                <w:rFonts w:ascii="Aptos" w:hAnsi="Aptos"/>
                <w:b w:val="0"/>
                <w:color w:val="263238"/>
                <w:sz w:val="14"/>
              </w:rPr>
              <w:t xml:space="preserve"> jelas dan sesuai konteks Informatika</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Bagian IV.5 dan III.A/E: sebelum, selama, setelah praktik; </w:t>
            </w:r>
            <w:r>
              <w:rPr>
                <w:rFonts w:ascii="Aptos" w:hAnsi="Aptos"/>
                <w:b w:val="0"/>
                <w:color w:val="263238"/>
                <w:sz w:val="14"/>
                <w:shd w:val="clear" w:color="auto" w:fill="F4CCCC"/>
              </w:rPr>
              <w:t>keselamatan perangkat</w:t>
            </w:r>
            <w:r>
              <w:rPr>
                <w:rFonts w:ascii="Aptos" w:hAnsi="Aptos"/>
                <w:b w:val="0"/>
                <w:color w:val="263238"/>
                <w:sz w:val="14"/>
              </w:rPr>
              <w:t xml:space="preserve"> dan digital.</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24</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Rencana laporan capaian sikap, pengetahuan, keterampilan</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Bagian V.2 dan VI.3: instrumen serta format rekap tiga ranah.</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25</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rPr>
              <w:t>Asesmen berorientasi peserta didik</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Bagian V.1 dan IV.3: </w:t>
            </w:r>
            <w:r>
              <w:rPr>
                <w:rFonts w:ascii="Aptos" w:hAnsi="Aptos"/>
                <w:b w:val="0"/>
                <w:color w:val="263238"/>
                <w:sz w:val="14"/>
                <w:shd w:val="clear" w:color="auto" w:fill="D0F0F4"/>
              </w:rPr>
              <w:t>pilihan konteks</w:t>
            </w:r>
            <w:r>
              <w:rPr>
                <w:rFonts w:ascii="Aptos" w:hAnsi="Aptos"/>
                <w:b w:val="0"/>
                <w:color w:val="263238"/>
                <w:sz w:val="14"/>
              </w:rPr>
              <w:t>, tugas autentik, umpan balik, refleksi individu, dan tindak lanjut.</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26</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Instrumen sesuai CP/indikator dengan </w:t>
            </w:r>
            <w:r>
              <w:rPr>
                <w:rFonts w:ascii="Aptos" w:hAnsi="Aptos"/>
                <w:b w:val="0"/>
                <w:color w:val="263238"/>
                <w:sz w:val="14"/>
                <w:shd w:val="clear" w:color="auto" w:fill="FCE4D6"/>
              </w:rPr>
              <w:t>rubrik</w:t>
            </w:r>
            <w:r>
              <w:rPr>
                <w:rFonts w:ascii="Aptos" w:hAnsi="Aptos"/>
                <w:b w:val="0"/>
                <w:color w:val="263238"/>
                <w:sz w:val="14"/>
              </w:rPr>
              <w:t>, soal, kunci, dan penskoran</w:t>
            </w:r>
          </w:p>
        </w:tc>
        <w:tc>
          <w:tcPr>
            <w:tcW w:type="dxa" w:w="5499"/>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 xml:space="preserve">Bagian V.3-5 dan VI.1-2: diagnostik, </w:t>
            </w:r>
            <w:r>
              <w:rPr>
                <w:rFonts w:ascii="Aptos" w:hAnsi="Aptos"/>
                <w:b w:val="0"/>
                <w:color w:val="263238"/>
                <w:sz w:val="14"/>
                <w:shd w:val="clear" w:color="auto" w:fill="FCE4D6"/>
              </w:rPr>
              <w:t>exit ticket</w:t>
            </w:r>
            <w:r>
              <w:rPr>
                <w:rFonts w:ascii="Aptos" w:hAnsi="Aptos"/>
                <w:b w:val="0"/>
                <w:color w:val="263238"/>
                <w:sz w:val="14"/>
              </w:rPr>
              <w:t xml:space="preserve"> dengan kunci, </w:t>
            </w:r>
            <w:r>
              <w:rPr>
                <w:rFonts w:ascii="Aptos" w:hAnsi="Aptos"/>
                <w:b w:val="0"/>
                <w:color w:val="263238"/>
                <w:sz w:val="14"/>
                <w:shd w:val="clear" w:color="auto" w:fill="FCE4D6"/>
              </w:rPr>
              <w:t>rubrik keterampilan</w:t>
            </w:r>
            <w:r>
              <w:rPr>
                <w:rFonts w:ascii="Aptos" w:hAnsi="Aptos"/>
                <w:b w:val="0"/>
                <w:color w:val="263238"/>
                <w:sz w:val="14"/>
              </w:rPr>
              <w:t>/sikap, rumus skor.</w:t>
            </w:r>
          </w:p>
        </w:tc>
      </w:tr>
      <w:tr>
        <w:trPr>
          <w:cantSplit/>
        </w:trPr>
        <w:tc>
          <w:tcPr>
            <w:tcW w:type="dxa" w:w="567"/>
            <w:vAlign w:val="center"/>
            <w:tcMar>
              <w:top w:w="35" w:type="dxa"/>
              <w:start w:w="55" w:type="dxa"/>
              <w:bottom w:w="35" w:type="dxa"/>
              <w:end w:w="55" w:type="dxa"/>
            </w:tcMar>
          </w:tcPr>
          <w:p>
            <w:pPr>
              <w:spacing w:after="0" w:before="0" w:line="240" w:lineRule="auto"/>
            </w:pPr>
            <w:r/>
            <w:r>
              <w:rPr>
                <w:rFonts w:ascii="Aptos" w:hAnsi="Aptos"/>
                <w:b w:val="0"/>
                <w:color w:val="263238"/>
                <w:sz w:val="14"/>
              </w:rPr>
              <w:t>27</w:t>
            </w:r>
          </w:p>
        </w:tc>
        <w:tc>
          <w:tcPr>
            <w:tcW w:type="dxa" w:w="3572"/>
            <w:vAlign w:val="center"/>
            <w:tcMar>
              <w:top w:w="35" w:type="dxa"/>
              <w:start w:w="55" w:type="dxa"/>
              <w:bottom w:w="35" w:type="dxa"/>
              <w:end w:w="55" w:type="dxa"/>
            </w:tcMar>
          </w:tcPr>
          <w:p>
            <w:pPr>
              <w:spacing w:after="0" w:before="0" w:line="240" w:lineRule="auto"/>
            </w:pPr>
            <w:r/>
            <w:r>
              <w:rPr>
                <w:rFonts w:ascii="Aptos" w:hAnsi="Aptos"/>
                <w:b w:val="0"/>
                <w:color w:val="263238"/>
                <w:sz w:val="14"/>
                <w:shd w:val="clear" w:color="auto" w:fill="FCE4D6"/>
              </w:rPr>
              <w:t>Evaluasi input</w:t>
            </w:r>
            <w:r>
              <w:rPr>
                <w:rFonts w:ascii="Aptos" w:hAnsi="Aptos"/>
                <w:b w:val="0"/>
                <w:color w:val="263238"/>
                <w:sz w:val="14"/>
              </w:rPr>
              <w:t>, proses, dan hasil sesuai perkembangan peserta didik</w:t>
            </w:r>
          </w:p>
        </w:tc>
        <w:tc>
          <w:tcPr>
            <w:tcW w:type="dxa" w:w="5499"/>
            <w:vAlign w:val="center"/>
            <w:tcMar>
              <w:top w:w="35" w:type="dxa"/>
              <w:start w:w="55" w:type="dxa"/>
              <w:bottom w:w="35" w:type="dxa"/>
              <w:end w:w="55" w:type="dxa"/>
            </w:tcMar>
          </w:tcPr>
          <w:p>
            <w:pPr>
              <w:spacing w:after="0" w:before="0" w:line="240" w:lineRule="auto"/>
            </w:pPr>
            <w:r/>
            <w:r>
              <w:rPr>
                <w:rFonts w:ascii="Aptos" w:hAnsi="Aptos"/>
                <w:b w:val="0"/>
                <w:color w:val="263238"/>
                <w:sz w:val="14"/>
              </w:rPr>
              <w:t xml:space="preserve">Bagian V.1 dan VI.4-6: </w:t>
            </w:r>
            <w:r>
              <w:rPr>
                <w:rFonts w:ascii="Aptos" w:hAnsi="Aptos"/>
                <w:b w:val="0"/>
                <w:color w:val="263238"/>
                <w:sz w:val="14"/>
                <w:shd w:val="clear" w:color="auto" w:fill="FCE4D6"/>
              </w:rPr>
              <w:t>asesmen diagnostik</w:t>
            </w:r>
            <w:r>
              <w:rPr>
                <w:rFonts w:ascii="Aptos" w:hAnsi="Aptos"/>
                <w:b w:val="0"/>
                <w:color w:val="263238"/>
                <w:sz w:val="14"/>
              </w:rPr>
              <w:t>, observasi proses, hasil individu/kelompok, remedial/</w:t>
            </w:r>
            <w:r>
              <w:rPr>
                <w:rFonts w:ascii="Aptos" w:hAnsi="Aptos"/>
                <w:b w:val="0"/>
                <w:color w:val="263238"/>
                <w:sz w:val="14"/>
                <w:shd w:val="clear" w:color="auto" w:fill="D0F0F4"/>
              </w:rPr>
              <w:t>pengayaan</w:t>
            </w:r>
            <w:r>
              <w:rPr>
                <w:rFonts w:ascii="Aptos" w:hAnsi="Aptos"/>
                <w:b w:val="0"/>
                <w:color w:val="263238"/>
                <w:sz w:val="14"/>
              </w:rPr>
              <w:t>.</w:t>
            </w:r>
          </w:p>
        </w:tc>
      </w:tr>
      <w:tr>
        <w:trPr>
          <w:cantSplit/>
        </w:trPr>
        <w:tc>
          <w:tcPr>
            <w:tcW w:type="dxa" w:w="567"/>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rPr>
              <w:t>28</w:t>
            </w:r>
          </w:p>
        </w:tc>
        <w:tc>
          <w:tcPr>
            <w:tcW w:type="dxa" w:w="3572"/>
            <w:vAlign w:val="center"/>
            <w:tcMar>
              <w:top w:w="35" w:type="dxa"/>
              <w:start w:w="55" w:type="dxa"/>
              <w:bottom w:w="35" w:type="dxa"/>
              <w:end w:w="55" w:type="dxa"/>
            </w:tcMar>
            <w:shd w:fill="F7F9FB"/>
          </w:tcPr>
          <w:p>
            <w:pPr>
              <w:spacing w:after="0" w:before="0" w:line="240" w:lineRule="auto"/>
            </w:pPr>
            <w:r/>
            <w:r>
              <w:rPr>
                <w:rFonts w:ascii="Aptos" w:hAnsi="Aptos"/>
                <w:b w:val="0"/>
                <w:color w:val="263238"/>
                <w:sz w:val="14"/>
                <w:shd w:val="clear" w:color="auto" w:fill="D9EAD3"/>
              </w:rPr>
              <w:t>TIK</w:t>
            </w:r>
            <w:r>
              <w:rPr>
                <w:rFonts w:ascii="Aptos" w:hAnsi="Aptos"/>
                <w:b w:val="0"/>
                <w:color w:val="263238"/>
                <w:sz w:val="14"/>
              </w:rPr>
              <w:t xml:space="preserve"> dimanfaatkan untuk </w:t>
            </w:r>
            <w:r>
              <w:rPr>
                <w:rFonts w:ascii="Aptos" w:hAnsi="Aptos"/>
                <w:b w:val="0"/>
                <w:color w:val="263238"/>
                <w:sz w:val="14"/>
                <w:shd w:val="clear" w:color="auto" w:fill="FCE4D6"/>
              </w:rPr>
              <w:t>evaluasi hasil</w:t>
            </w:r>
            <w:r>
              <w:rPr>
                <w:rFonts w:ascii="Aptos" w:hAnsi="Aptos"/>
                <w:b w:val="0"/>
                <w:color w:val="263238"/>
                <w:sz w:val="14"/>
              </w:rPr>
              <w:t xml:space="preserve"> belajar</w:t>
            </w:r>
          </w:p>
        </w:tc>
        <w:tc>
          <w:tcPr>
            <w:tcW w:type="dxa" w:w="5499"/>
            <w:vAlign w:val="center"/>
            <w:tcMar>
              <w:top w:w="35" w:type="dxa"/>
              <w:start w:w="55" w:type="dxa"/>
              <w:bottom w:w="35" w:type="dxa"/>
              <w:end w:w="55" w:type="dxa"/>
            </w:tcMar>
            <w:shd w:fill="F7F9FB"/>
          </w:tcPr>
          <w:p>
            <w:pPr>
              <w:spacing w:after="0" w:before="0" w:line="240" w:lineRule="auto"/>
            </w:pPr>
            <w:r>
              <w:t>Bagian II.7 dan V.1/V.5: pengumpulan LKPD dan exit ticket melalui Web App Apps Script dengan respons pada Google Sheets; LKPD cetak sebagai alternatif.</w:t>
            </w:r>
            <w:r>
              <w:rPr>
                <w:rFonts w:ascii="Aptos" w:hAnsi="Aptos"/>
                <w:b w:val="0"/>
                <w:color w:val="263238"/>
                <w:sz w:val="14"/>
              </w:rPr>
            </w:r>
            <w:r>
              <w:rPr>
                <w:rFonts w:ascii="Aptos" w:hAnsi="Aptos"/>
                <w:b w:val="0"/>
                <w:color w:val="263238"/>
                <w:sz w:val="14"/>
                <w:shd w:val="clear" w:color="auto" w:fill="D9EAD3"/>
              </w:rPr>
            </w:r>
            <w:r>
              <w:rPr>
                <w:rFonts w:ascii="Aptos" w:hAnsi="Aptos"/>
                <w:b w:val="0"/>
                <w:color w:val="263238"/>
                <w:sz w:val="14"/>
              </w:rPr>
            </w:r>
          </w:p>
        </w:tc>
      </w:tr>
    </w:tbl>
    <w:p>
      <w:pPr>
        <w:pStyle w:val="Heading1"/>
        <w:widowControl/>
        <w:spacing w:after="0" w:before="0" w:line="240" w:lineRule="auto"/>
      </w:pPr>
      <w:r>
        <w:t>LAMPIRAN 3. CATATAN PENYESUAIAN SEBELUM PELAKSANAAN</w:t>
      </w:r>
    </w:p>
    <w:p>
      <w:pPr>
        <w:pStyle w:val="ListBullet"/>
        <w:widowControl/>
        <w:spacing w:after="40" w:line="240" w:lineRule="auto" w:before="0"/>
      </w:pPr>
      <w:r>
        <w:rPr>
          <w:rFonts w:ascii="Aptos" w:hAnsi="Aptos"/>
          <w:sz w:val="18"/>
        </w:rPr>
        <w:t>Konfirmasi identitas administrasi UKIN (tanggal, semester, kelas aktual, nama pembimbing, dan format resmi LPTK).</w:t>
      </w:r>
    </w:p>
    <w:p>
      <w:pPr>
        <w:pStyle w:val="ListBullet"/>
        <w:widowControl/>
        <w:spacing w:after="40" w:line="240" w:lineRule="auto" w:before="0"/>
      </w:pPr>
      <w:r>
        <w:rPr>
          <w:rFonts w:ascii="Aptos" w:hAnsi="Aptos"/>
          <w:sz w:val="18"/>
        </w:rPr>
        <w:t>Periksa kesesuaian rumusan CP/ATP pada dokumen kurikulum yang digunakan sekolah. Fokus pertemuan ini hanya pada penggunaan mesin pencari dengan variabel yang lebih banyak; ekosistem periksa fakta dan membaca lateral menjadi jembatan ke pembelajaran lanjutan.</w:t>
      </w:r>
    </w:p>
    <w:p>
      <w:pPr>
        <w:pStyle w:val="ListBullet"/>
        <w:widowControl/>
        <w:spacing w:after="40" w:line="240" w:lineRule="auto" w:before="0"/>
      </w:pPr>
      <w:r>
        <w:rPr>
          <w:rFonts w:ascii="Aptos" w:hAnsi="Aptos"/>
          <w:sz w:val="18"/>
        </w:rPr>
        <w:t>Pastikan dua mesin pencari dapat diakses di komputer yang digunakan. Siapkan LKPD cetak, contoh query, serta timer cadangan.</w:t>
      </w:r>
    </w:p>
    <w:p>
      <w:pPr>
        <w:pStyle w:val="ListBullet"/>
        <w:widowControl/>
        <w:spacing w:after="40" w:line="240" w:lineRule="auto" w:before="0"/>
      </w:pPr>
      <w:r>
        <w:rPr>
          <w:rFonts w:ascii="Aptos" w:hAnsi="Aptos"/>
          <w:sz w:val="18"/>
        </w:rPr>
        <w:t xml:space="preserve">Pilih dan uji topik pencarian sebelum UKIN. Periksa agar hasil tidak mengarah ke situs berbahaya, konten tidak sesuai usia, atau permintaan memasukkan </w:t>
      </w:r>
      <w:r>
        <w:rPr>
          <w:rFonts w:ascii="Aptos" w:hAnsi="Aptos"/>
          <w:sz w:val="18"/>
          <w:shd w:val="clear" w:color="auto" w:fill="F4CCCC"/>
        </w:rPr>
        <w:t>data pribadi</w:t>
      </w:r>
      <w:r>
        <w:rPr>
          <w:rFonts w:ascii="Aptos" w:hAnsi="Aptos"/>
          <w:sz w:val="18"/>
        </w:rPr>
        <w:t>.</w:t>
      </w:r>
    </w:p>
    <w:p>
      <w:pPr>
        <w:pStyle w:val="ListBullet"/>
        <w:widowControl/>
        <w:spacing w:after="40" w:line="240" w:lineRule="auto" w:before="0"/>
      </w:pPr>
      <w:r>
        <w:rPr>
          <w:rFonts w:ascii="Aptos" w:hAnsi="Aptos"/>
          <w:sz w:val="18"/>
        </w:rPr>
        <w:t>Saat praktik/video, jalankan alokasi waktu yang sama dengan RPP. Jika kondisi kelas mengharuskan adaptasi, catat alasannya dan jangan mengklaim aktivitas/asesmen yang tidak dilakukan.</w:t>
      </w:r>
    </w:p>
    <w:p>
      <w:pPr>
        <w:pStyle w:val="ListBullet"/>
        <w:widowControl/>
        <w:spacing w:after="40" w:line="240" w:lineRule="auto" w:before="0"/>
      </w:pPr>
      <w:r>
        <w:rPr>
          <w:rFonts w:ascii="Aptos" w:hAnsi="Aptos"/>
          <w:sz w:val="18"/>
        </w:rPr>
        <w:t>Bila diwajibkan, sesuaikan istilah DPL/</w:t>
      </w:r>
      <w:r>
        <w:rPr>
          <w:rFonts w:ascii="Aptos" w:hAnsi="Aptos"/>
          <w:sz w:val="18"/>
          <w:shd w:val="clear" w:color="auto" w:fill="E4DFEC"/>
        </w:rPr>
        <w:t>Profil Pelajar Pancasila</w:t>
      </w:r>
      <w:r>
        <w:rPr>
          <w:rFonts w:ascii="Aptos" w:hAnsi="Aptos"/>
          <w:sz w:val="18"/>
        </w:rPr>
        <w:t xml:space="preserve"> dengan format administrasi LPTK. Kisi-kisi menggunakan istilah </w:t>
      </w:r>
      <w:r>
        <w:rPr>
          <w:rFonts w:ascii="Aptos" w:hAnsi="Aptos"/>
          <w:sz w:val="18"/>
          <w:shd w:val="clear" w:color="auto" w:fill="E4DFEC"/>
        </w:rPr>
        <w:t>Profil Pelajar Pancasila</w:t>
      </w:r>
      <w:r>
        <w:rPr>
          <w:rFonts w:ascii="Aptos" w:hAnsi="Aptos"/>
          <w:sz w:val="18"/>
        </w:rPr>
        <w:t xml:space="preserve">, sementara contoh RPP Pembelajaran Mendalam memakai </w:t>
      </w:r>
      <w:r>
        <w:rPr>
          <w:rFonts w:ascii="Aptos" w:hAnsi="Aptos"/>
          <w:sz w:val="18"/>
          <w:shd w:val="clear" w:color="auto" w:fill="E4DFEC"/>
        </w:rPr>
        <w:t>Dimensi Profil Lulusan</w:t>
      </w:r>
      <w:r>
        <w:rPr>
          <w:rFonts w:ascii="Aptos" w:hAnsi="Aptos"/>
          <w:sz w:val="18"/>
        </w:rPr>
        <w:t xml:space="preserve"> (DPL). Dokumen ini mengikuti istilah DPL dari contoh RPP dan kebijakan pembelajaran mendalam, sambil mempertahankan nilai karakter yang relevan.</w:t>
      </w:r>
    </w:p>
    <w:p>
      <w:pPr>
        <w:pStyle w:val="Heading1"/>
        <w:widowControl/>
        <w:spacing w:after="0" w:before="0" w:line="240" w:lineRule="auto"/>
      </w:pPr>
      <w:r>
        <w:t>DAFTAR RUJUKAN</w:t>
      </w:r>
    </w:p>
    <w:p>
      <w:pPr>
        <w:widowControl/>
        <w:spacing w:after="0" w:before="0" w:line="240" w:lineRule="auto"/>
      </w:pPr>
      <w:r>
        <w:rPr>
          <w:i w:val="0"/>
        </w:rPr>
        <w:t>Pusat Kurikulum dan Pembelajaran. (2025). Panduan Mata Pelajaran Informatika. Kementerian Pendidikan Dasar dan Menengah. https://repositori.kemendikdasmen.go.id/33634/1/32.%20Panduan%20Mata%20Pelajaran%20Informatika.pdf</w:t>
      </w:r>
    </w:p>
    <w:p>
      <w:pPr>
        <w:widowControl/>
        <w:spacing w:after="0" w:before="0" w:line="240" w:lineRule="auto"/>
      </w:pPr>
      <w:r>
        <w:rPr>
          <w:i w:val="0"/>
        </w:rPr>
        <w:t xml:space="preserve">Kementerian Pendidikan Dasar dan Menengah. (2025). Pembelajaran Mendalam: Kerangka kerja dan </w:t>
      </w:r>
      <w:r>
        <w:rPr>
          <w:i w:val="0"/>
          <w:shd w:val="clear" w:color="auto" w:fill="E4DFEC"/>
        </w:rPr>
        <w:t>dimensi profil lulusan</w:t>
      </w:r>
      <w:r>
        <w:rPr>
          <w:i w:val="0"/>
        </w:rPr>
        <w:t>. https://kurikulum.kemendikdasmen.go.id/pembelajaran-mendalam</w:t>
      </w:r>
    </w:p>
    <w:p>
      <w:pPr>
        <w:widowControl/>
        <w:spacing w:after="0" w:before="0" w:line="240" w:lineRule="auto"/>
      </w:pPr>
      <w:r>
        <w:rPr>
          <w:i w:val="0"/>
        </w:rPr>
        <w:t>Andrianto, D. (2026). Modul Ajar Informatika Bab 1 Kelas X: Penelusuran Informasi Digital [Dokumen pembelajaran PPL]. SMA Negeri 2 Salatiga.</w:t>
      </w:r>
    </w:p>
    <w:p>
      <w:pPr>
        <w:widowControl/>
        <w:spacing w:after="0" w:before="0" w:line="240" w:lineRule="auto"/>
      </w:pPr>
      <w:r>
        <w:rPr>
          <w:i w:val="0"/>
        </w:rPr>
        <w:t>Andrianto, D. (2026). LK 2.1 - Modul Ajar DUP: Optimalisasi Penelusuran Informasi Digital [Dokumen perancangan dan implementasi pembelajaran PPL]. SMA Negeri 2 Salatiga.</w:t>
      </w:r>
    </w:p>
    <w:sectPr w:rsidR="00FC693F" w:rsidRPr="0006063C" w:rsidSect="00034616">
      <w:headerReference w:type="default" r:id="rId9"/>
      <w:footerReference w:type="default" r:id="rId10"/>
      <w:pgSz w:w="12240" w:h="15840"/>
      <w:pgMar w:top="765" w:right="879" w:bottom="76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rPr>
        <w:rFonts w:ascii="Aptos" w:hAnsi="Aptos"/>
        <w:color w:val="666666"/>
        <w:sz w:val="16"/>
      </w:rPr>
      <w:t xml:space="preserve">RPP UKIN Informatika - Penelusuran Informasi Digital  |  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Bdr>
        <w:bottom w:val="single" w:sz="6" w:space="3" w:color="0F6B78"/>
      </w:pBdr>
    </w:pPr>
    <w:r>
      <w:rPr>
        <w:rFonts w:ascii="Aptos" w:hAnsi="Aptos"/>
        <w:b/>
        <w:color w:val="0F6B78"/>
        <w:sz w:val="16"/>
      </w:rPr>
      <w:t>PERENCANAAN PEMBELAJARAN MENDALAM  |  UKIN PPG INFORMATIKA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before="0"/>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ptos" w:hAnsi="Aptos"/>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60" w:after="3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2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26" w:before="0" w:line="240" w:lineRule="auto"/>
    </w:pPr>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RPP UKIN Informatika - Penelusuran Informasi Digital (Sinkron Apps Script)</dc:title>
  <dc:subject>RPP UKIN yang diselaraskan dengan LKPD Web App Search Lab berbasis Google Apps Script dan Google Sheets</dc:subject>
  <dc:creator>Diky Andrianto</dc:creator>
  <cp:keywords>UKIN, Informatika, Search Engine, Literasi Digital, Pembelajaran Mendalam</cp:keywords>
  <dc:description>generated by python-docx</dc:description>
  <cp:lastModifiedBy/>
  <cp:revision>1</cp:revision>
  <dcterms:created xsi:type="dcterms:W3CDTF">2013-12-23T23:15:00Z</dcterms:created>
  <dcterms:modified xsi:type="dcterms:W3CDTF">2013-12-23T23:15:00Z</dcterms:modified>
  <cp:category/>
</cp:coreProperties>
</file>